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6BAC" w14:textId="77777777" w:rsidR="00716A18" w:rsidRDefault="00000000">
      <w:pPr>
        <w:spacing w:after="80"/>
      </w:pPr>
      <w:r>
        <w:rPr>
          <w:b/>
          <w:color w:val="1A2E40"/>
          <w:sz w:val="44"/>
        </w:rPr>
        <w:t>Searching and Sorting Algorithms</w:t>
      </w:r>
    </w:p>
    <w:p w14:paraId="0B66554B" w14:textId="77777777" w:rsidR="00716A18" w:rsidRDefault="00000000">
      <w:pPr>
        <w:spacing w:after="320"/>
      </w:pPr>
      <w:r>
        <w:rPr>
          <w:color w:val="666666"/>
          <w:sz w:val="22"/>
        </w:rPr>
        <w:t>Minimal Reference Manual • Python Implementations &amp; Complexity</w:t>
      </w:r>
    </w:p>
    <w:p w14:paraId="6FE2CD60" w14:textId="77777777" w:rsidR="00716A18" w:rsidRDefault="00000000">
      <w:pPr>
        <w:spacing w:after="240"/>
      </w:pPr>
      <w:r>
        <w:fldChar w:fldCharType="begin"/>
      </w:r>
      <w:r>
        <w:instrText>TOC \o "1-2" \h \z \u</w:instrText>
      </w:r>
      <w:r>
        <w:fldChar w:fldCharType="end"/>
      </w:r>
    </w:p>
    <w:p w14:paraId="6AEDBF61" w14:textId="77777777" w:rsidR="00716A18" w:rsidRDefault="00000000">
      <w:pPr>
        <w:keepNext/>
        <w:spacing w:before="280" w:after="80"/>
      </w:pPr>
      <w:r>
        <w:rPr>
          <w:b/>
          <w:color w:val="1A2E40"/>
          <w:sz w:val="30"/>
        </w:rPr>
        <w:t>1. Linear Search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6A18" w14:paraId="0A905E90" w14:textId="77777777" w:rsidTr="009C027F">
        <w:trPr>
          <w:jc w:val="center"/>
        </w:trPr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3CE78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def </w:t>
            </w:r>
            <w:proofErr w:type="gramStart"/>
            <w:r w:rsidRPr="00EA3273">
              <w:rPr>
                <w:rFonts w:ascii="Consolas" w:hAnsi="Consolas"/>
                <w:b/>
                <w:bCs/>
                <w:color w:val="222222"/>
                <w:sz w:val="19"/>
              </w:rPr>
              <w:t>LinearSearch</w:t>
            </w:r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input_list, target_val):</w:t>
            </w:r>
          </w:p>
          <w:p w14:paraId="01A4B088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for current_idx in range(len(input_list)):</w:t>
            </w:r>
          </w:p>
          <w:p w14:paraId="26150A34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input_list[current_idx] == target_val:</w:t>
            </w:r>
          </w:p>
          <w:p w14:paraId="10353A98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return current_idx</w:t>
            </w:r>
          </w:p>
          <w:p w14:paraId="6515A60E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-1</w:t>
            </w:r>
          </w:p>
        </w:tc>
      </w:tr>
    </w:tbl>
    <w:p w14:paraId="5F8872A8" w14:textId="77777777" w:rsidR="00716A18" w:rsidRDefault="00716A18">
      <w:pPr>
        <w:spacing w:after="120"/>
      </w:pPr>
    </w:p>
    <w:p w14:paraId="1941A218" w14:textId="77777777" w:rsidR="00716A18" w:rsidRDefault="00716A18">
      <w:pPr>
        <w:spacing w:after="160"/>
      </w:pPr>
    </w:p>
    <w:p w14:paraId="05F436D5" w14:textId="77777777" w:rsidR="00716A18" w:rsidRDefault="00000000">
      <w:pPr>
        <w:keepNext/>
        <w:spacing w:before="280" w:after="80"/>
      </w:pPr>
      <w:r>
        <w:rPr>
          <w:b/>
          <w:color w:val="1A2E40"/>
          <w:sz w:val="30"/>
        </w:rPr>
        <w:t>2. Binary Search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6A18" w14:paraId="78B37222" w14:textId="77777777" w:rsidTr="009C027F">
        <w:trPr>
          <w:jc w:val="center"/>
        </w:trPr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84121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def </w:t>
            </w:r>
            <w:proofErr w:type="gramStart"/>
            <w:r w:rsidRPr="00EA3273">
              <w:rPr>
                <w:rFonts w:ascii="Consolas" w:hAnsi="Consolas"/>
                <w:b/>
                <w:bCs/>
                <w:color w:val="222222"/>
                <w:sz w:val="19"/>
              </w:rPr>
              <w:t>BinarySearch</w:t>
            </w:r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sorted_list, target_val):</w:t>
            </w:r>
          </w:p>
          <w:p w14:paraId="5D1747DB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start_idx = 0</w:t>
            </w:r>
          </w:p>
          <w:p w14:paraId="612C9797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end_idx = len(sorted_list) - 1</w:t>
            </w:r>
          </w:p>
          <w:p w14:paraId="06C05F70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while start_idx &lt;= end_idx:</w:t>
            </w:r>
          </w:p>
          <w:p w14:paraId="1D1A0E87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mid_idx = (start_idx + end_idx) // 2</w:t>
            </w:r>
          </w:p>
          <w:p w14:paraId="0BAC056C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sorted_list[mid_idx] == target_val:</w:t>
            </w:r>
          </w:p>
          <w:p w14:paraId="6158B26F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return mid_idx</w:t>
            </w:r>
          </w:p>
          <w:p w14:paraId="22C240FD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elif sorted_list[mid_idx] &lt; target_val:</w:t>
            </w:r>
          </w:p>
          <w:p w14:paraId="1143FCA2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start_idx = mid_idx + 1</w:t>
            </w:r>
          </w:p>
          <w:p w14:paraId="783F9AB4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else:</w:t>
            </w:r>
          </w:p>
          <w:p w14:paraId="3B1EF303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end_idx = mid_idx - 1</w:t>
            </w:r>
          </w:p>
          <w:p w14:paraId="2D5D8B3D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-1</w:t>
            </w:r>
          </w:p>
        </w:tc>
      </w:tr>
    </w:tbl>
    <w:p w14:paraId="172E6D6D" w14:textId="77777777" w:rsidR="00716A18" w:rsidRDefault="00716A18">
      <w:pPr>
        <w:spacing w:after="120"/>
      </w:pPr>
    </w:p>
    <w:p w14:paraId="77257530" w14:textId="77777777" w:rsidR="00716A18" w:rsidRDefault="00716A18">
      <w:pPr>
        <w:spacing w:after="160"/>
      </w:pPr>
    </w:p>
    <w:p w14:paraId="730DB782" w14:textId="77777777" w:rsidR="00716A18" w:rsidRDefault="00000000">
      <w:pPr>
        <w:keepNext/>
        <w:spacing w:before="280" w:after="80"/>
      </w:pPr>
      <w:r>
        <w:rPr>
          <w:b/>
          <w:color w:val="1A2E40"/>
          <w:sz w:val="30"/>
        </w:rPr>
        <w:t>3. Selection Sort Algorithm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6A18" w14:paraId="1782C381" w14:textId="77777777" w:rsidTr="009C027F">
        <w:trPr>
          <w:jc w:val="center"/>
        </w:trPr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5F53A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def </w:t>
            </w:r>
            <w:r w:rsidRPr="00EA3273">
              <w:rPr>
                <w:rFonts w:ascii="Consolas" w:hAnsi="Consolas"/>
                <w:b/>
                <w:bCs/>
                <w:color w:val="222222"/>
                <w:sz w:val="19"/>
              </w:rPr>
              <w:t>SelectionSort</w:t>
            </w:r>
            <w:r>
              <w:rPr>
                <w:rFonts w:ascii="Consolas" w:hAnsi="Consolas"/>
                <w:color w:val="222222"/>
                <w:sz w:val="19"/>
              </w:rPr>
              <w:t>(input_list):</w:t>
            </w:r>
          </w:p>
          <w:p w14:paraId="46DDADC7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list_len = len(input_list)</w:t>
            </w:r>
          </w:p>
          <w:p w14:paraId="416080F0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for current_idx in range(list_len - 1):</w:t>
            </w:r>
          </w:p>
          <w:p w14:paraId="2E3F4244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min_idx = current_idx</w:t>
            </w:r>
          </w:p>
          <w:p w14:paraId="4BDE04B1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for scan_idx in range(current_idx + 1, list_len):</w:t>
            </w:r>
          </w:p>
          <w:p w14:paraId="1F66D9E9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if input_list[scan_idx] &lt; input_list[min_idx]:</w:t>
            </w:r>
          </w:p>
          <w:p w14:paraId="47C290CB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    min_idx = scan_idx</w:t>
            </w:r>
          </w:p>
          <w:p w14:paraId="0E398AB9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input_list[current_idx], input_list[min_idx] = input_list[min_idx], input_list[current_idx]</w:t>
            </w:r>
          </w:p>
          <w:p w14:paraId="508B9FEA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input_list</w:t>
            </w:r>
          </w:p>
        </w:tc>
      </w:tr>
    </w:tbl>
    <w:p w14:paraId="0472DD9E" w14:textId="77777777" w:rsidR="00716A18" w:rsidRDefault="00716A18">
      <w:pPr>
        <w:spacing w:after="160"/>
      </w:pPr>
    </w:p>
    <w:p w14:paraId="3CCEB830" w14:textId="77777777" w:rsidR="009C027F" w:rsidRDefault="009C027F">
      <w:pPr>
        <w:spacing w:after="160"/>
      </w:pPr>
    </w:p>
    <w:p w14:paraId="45AC98CA" w14:textId="77777777" w:rsidR="00716A18" w:rsidRDefault="00000000">
      <w:pPr>
        <w:keepNext/>
        <w:spacing w:before="280" w:after="80"/>
      </w:pPr>
      <w:r>
        <w:rPr>
          <w:b/>
          <w:color w:val="1A2E40"/>
          <w:sz w:val="30"/>
        </w:rPr>
        <w:t>4. Insertion Sort Algorithm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6A18" w14:paraId="3FDD5421" w14:textId="77777777" w:rsidTr="009C027F">
        <w:trPr>
          <w:jc w:val="center"/>
        </w:trPr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E6589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def </w:t>
            </w:r>
            <w:r w:rsidRPr="00EA3273">
              <w:rPr>
                <w:rFonts w:ascii="Consolas" w:hAnsi="Consolas"/>
                <w:b/>
                <w:bCs/>
                <w:color w:val="222222"/>
                <w:sz w:val="19"/>
              </w:rPr>
              <w:t>InsertionSort</w:t>
            </w:r>
            <w:r>
              <w:rPr>
                <w:rFonts w:ascii="Consolas" w:hAnsi="Consolas"/>
                <w:color w:val="222222"/>
                <w:sz w:val="19"/>
              </w:rPr>
              <w:t>(input_list):</w:t>
            </w:r>
          </w:p>
          <w:p w14:paraId="6B39FEAD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list_len = len(input_list)</w:t>
            </w:r>
          </w:p>
          <w:p w14:paraId="2AEC1EBF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for current_idx in range(1, list_len):</w:t>
            </w:r>
          </w:p>
          <w:p w14:paraId="3F644E71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key_val = input_list[current_idx]</w:t>
            </w:r>
          </w:p>
          <w:p w14:paraId="062222B7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prev_idx = current_idx - 1</w:t>
            </w:r>
          </w:p>
          <w:p w14:paraId="669A7BE7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while prev_idx &gt;= 0 and input_list[prev_idx] &gt; key_val:</w:t>
            </w:r>
          </w:p>
          <w:p w14:paraId="4F903A50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input_list[prev_idx + 1] = input_list[prev_idx]</w:t>
            </w:r>
          </w:p>
          <w:p w14:paraId="6B19F064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prev_idx -= 1</w:t>
            </w:r>
          </w:p>
          <w:p w14:paraId="5D282AA8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input_list[prev_idx + 1] = key_val</w:t>
            </w:r>
          </w:p>
          <w:p w14:paraId="68F95275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input_list</w:t>
            </w:r>
          </w:p>
        </w:tc>
      </w:tr>
    </w:tbl>
    <w:p w14:paraId="745ED9DA" w14:textId="77777777" w:rsidR="00716A18" w:rsidRDefault="00716A18">
      <w:pPr>
        <w:spacing w:after="160"/>
      </w:pPr>
    </w:p>
    <w:p w14:paraId="75D8633F" w14:textId="77777777" w:rsidR="00716A18" w:rsidRDefault="00000000">
      <w:pPr>
        <w:keepNext/>
        <w:spacing w:before="280" w:after="80"/>
      </w:pPr>
      <w:r>
        <w:rPr>
          <w:b/>
          <w:color w:val="1A2E40"/>
          <w:sz w:val="30"/>
        </w:rPr>
        <w:t>5. Merge Sort Algorithm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6A18" w14:paraId="5D0EA04D" w14:textId="77777777" w:rsidTr="009C027F">
        <w:trPr>
          <w:jc w:val="center"/>
        </w:trPr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46D30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def </w:t>
            </w:r>
            <w:proofErr w:type="gramStart"/>
            <w:r w:rsidRPr="00EA3273">
              <w:rPr>
                <w:rFonts w:ascii="Consolas" w:hAnsi="Consolas"/>
                <w:b/>
                <w:bCs/>
                <w:color w:val="222222"/>
                <w:sz w:val="19"/>
              </w:rPr>
              <w:t>Merge</w:t>
            </w:r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left_sub, right_sub):</w:t>
            </w:r>
          </w:p>
          <w:p w14:paraId="6CBD834E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merged_res = []</w:t>
            </w:r>
          </w:p>
          <w:p w14:paraId="3D63425E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left_idx = 0</w:t>
            </w:r>
          </w:p>
          <w:p w14:paraId="23F5F3E1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right_idx = 0</w:t>
            </w:r>
          </w:p>
          <w:p w14:paraId="2D99CF83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while left_idx &lt; len(left_sub) and right_idx &lt; len(right_sub):</w:t>
            </w:r>
          </w:p>
          <w:p w14:paraId="00BAA717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left_sub[left_idx] &lt; right_sub[right_idx]:</w:t>
            </w:r>
          </w:p>
          <w:p w14:paraId="13A8D04F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merged_res.append(left_sub[left_idx])</w:t>
            </w:r>
          </w:p>
          <w:p w14:paraId="4E4C2DF5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left_idx += 1</w:t>
            </w:r>
          </w:p>
          <w:p w14:paraId="5B8BEB61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else:</w:t>
            </w:r>
          </w:p>
          <w:p w14:paraId="21D1C274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merged_res.append(right_sub[right_idx])</w:t>
            </w:r>
          </w:p>
          <w:p w14:paraId="071DAA4B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right_idx += 1</w:t>
            </w:r>
          </w:p>
          <w:p w14:paraId="181AC408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merged_res.extend(left_sub[left_idx:])</w:t>
            </w:r>
          </w:p>
          <w:p w14:paraId="55DF3701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merged_res.extend(right_sub[right_idx:])</w:t>
            </w:r>
          </w:p>
          <w:p w14:paraId="6F4E01DE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merged_res</w:t>
            </w:r>
          </w:p>
          <w:p w14:paraId="1EAAA00E" w14:textId="77777777" w:rsidR="00716A18" w:rsidRDefault="00716A18">
            <w:pPr>
              <w:spacing w:after="0"/>
            </w:pPr>
          </w:p>
          <w:p w14:paraId="12CAFD0D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def </w:t>
            </w:r>
            <w:r w:rsidRPr="00EA3273">
              <w:rPr>
                <w:rFonts w:ascii="Consolas" w:hAnsi="Consolas"/>
                <w:b/>
                <w:bCs/>
                <w:color w:val="222222"/>
                <w:sz w:val="19"/>
              </w:rPr>
              <w:t>MergeSort</w:t>
            </w:r>
            <w:r>
              <w:rPr>
                <w:rFonts w:ascii="Consolas" w:hAnsi="Consolas"/>
                <w:color w:val="222222"/>
                <w:sz w:val="19"/>
              </w:rPr>
              <w:t>(input_list):</w:t>
            </w:r>
          </w:p>
          <w:p w14:paraId="105A8589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if len(input_list) &lt;= 1:</w:t>
            </w:r>
          </w:p>
          <w:p w14:paraId="7BC199E1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return input_list</w:t>
            </w:r>
          </w:p>
          <w:p w14:paraId="4D394705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mid_point = len(input_list) // 2</w:t>
            </w:r>
          </w:p>
          <w:p w14:paraId="29667571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left_half = MergeSort(input_list[:mid_point])</w:t>
            </w:r>
          </w:p>
          <w:p w14:paraId="5AB435BC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right_half = MergeSort(input_list[mid_point:])</w:t>
            </w:r>
          </w:p>
          <w:p w14:paraId="4E7E444A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Merge(left_half, right_half)</w:t>
            </w:r>
          </w:p>
        </w:tc>
      </w:tr>
    </w:tbl>
    <w:p w14:paraId="15288683" w14:textId="77777777" w:rsidR="00716A18" w:rsidRDefault="00716A18">
      <w:pPr>
        <w:spacing w:after="120"/>
      </w:pPr>
    </w:p>
    <w:p w14:paraId="1DA9BFEA" w14:textId="77777777" w:rsidR="00716A18" w:rsidRDefault="00716A18">
      <w:pPr>
        <w:spacing w:after="160"/>
      </w:pPr>
    </w:p>
    <w:p w14:paraId="149A1377" w14:textId="77777777" w:rsidR="009C027F" w:rsidRDefault="009C027F">
      <w:pPr>
        <w:spacing w:after="160"/>
      </w:pPr>
    </w:p>
    <w:p w14:paraId="143423BD" w14:textId="77777777" w:rsidR="00716A18" w:rsidRDefault="00000000">
      <w:pPr>
        <w:keepNext/>
        <w:spacing w:before="280" w:after="80"/>
      </w:pPr>
      <w:r>
        <w:rPr>
          <w:b/>
          <w:color w:val="1A2E40"/>
          <w:sz w:val="30"/>
        </w:rPr>
        <w:lastRenderedPageBreak/>
        <w:t>6. Partition Algorithm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6A18" w14:paraId="151ACE64" w14:textId="77777777" w:rsidTr="009C027F">
        <w:trPr>
          <w:jc w:val="center"/>
        </w:trPr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BD830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def </w:t>
            </w:r>
            <w:proofErr w:type="gramStart"/>
            <w:r w:rsidRPr="00EA3273">
              <w:rPr>
                <w:rFonts w:ascii="Consolas" w:hAnsi="Consolas"/>
                <w:b/>
                <w:bCs/>
                <w:color w:val="222222"/>
                <w:sz w:val="19"/>
              </w:rPr>
              <w:t>Partition</w:t>
            </w:r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input_list, low_idx, high_idx):</w:t>
            </w:r>
          </w:p>
          <w:p w14:paraId="0BB16AB4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pivot_val = input_list[high_idx]</w:t>
            </w:r>
          </w:p>
          <w:p w14:paraId="305736E3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swap_idx = low_idx - 1</w:t>
            </w:r>
          </w:p>
          <w:p w14:paraId="1CE15E7C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for scan_idx in range(low_idx, high_idx):</w:t>
            </w:r>
          </w:p>
          <w:p w14:paraId="0CF2817C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input_list[scan_idx] &lt; pivot_val:</w:t>
            </w:r>
          </w:p>
          <w:p w14:paraId="4E5E1BA2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swap_idx += 1</w:t>
            </w:r>
          </w:p>
          <w:p w14:paraId="0B56E86D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input_list[swap_idx], input_list[scan_idx] = input_list[scan_idx], input_list[swap_idx]</w:t>
            </w:r>
          </w:p>
          <w:p w14:paraId="201F5785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input_list[swap_idx + 1], input_list[high_idx] = input_list[high_idx], input_list[swap_idx + 1]</w:t>
            </w:r>
          </w:p>
          <w:p w14:paraId="6D6D4C73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swap_idx + 1</w:t>
            </w:r>
          </w:p>
        </w:tc>
      </w:tr>
    </w:tbl>
    <w:p w14:paraId="406C9A7C" w14:textId="77777777" w:rsidR="00716A18" w:rsidRDefault="00716A18">
      <w:pPr>
        <w:spacing w:after="120"/>
      </w:pPr>
    </w:p>
    <w:p w14:paraId="5F781B81" w14:textId="77777777" w:rsidR="00716A18" w:rsidRDefault="00716A18">
      <w:pPr>
        <w:spacing w:after="160"/>
      </w:pPr>
    </w:p>
    <w:p w14:paraId="2A4CCF0F" w14:textId="77777777" w:rsidR="009C027F" w:rsidRDefault="009C027F">
      <w:pPr>
        <w:spacing w:after="160"/>
      </w:pPr>
    </w:p>
    <w:p w14:paraId="1DC4026D" w14:textId="77777777" w:rsidR="00716A18" w:rsidRDefault="00000000">
      <w:pPr>
        <w:keepNext/>
        <w:spacing w:before="280" w:after="80"/>
      </w:pPr>
      <w:r>
        <w:rPr>
          <w:b/>
          <w:color w:val="1A2E40"/>
          <w:sz w:val="30"/>
        </w:rPr>
        <w:t>7. Quick Sort Algorithm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6A18" w14:paraId="6D2A1753" w14:textId="77777777" w:rsidTr="009C027F">
        <w:trPr>
          <w:jc w:val="center"/>
        </w:trPr>
        <w:tc>
          <w:tcPr>
            <w:tcW w:w="9360" w:type="dxa"/>
            <w:tcBorders>
              <w:top w:val="single" w:sz="4" w:space="0" w:color="C5BCAC"/>
              <w:left w:val="single" w:sz="4" w:space="0" w:color="C5BCAC"/>
              <w:bottom w:val="single" w:sz="4" w:space="0" w:color="C5BCAC"/>
              <w:right w:val="single" w:sz="4" w:space="0" w:color="C5BCA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DCBEB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def </w:t>
            </w:r>
            <w:proofErr w:type="gramStart"/>
            <w:r w:rsidRPr="00EA3273">
              <w:rPr>
                <w:rFonts w:ascii="Consolas" w:hAnsi="Consolas"/>
                <w:b/>
                <w:bCs/>
                <w:color w:val="222222"/>
                <w:sz w:val="19"/>
              </w:rPr>
              <w:t>QuickSort</w:t>
            </w:r>
            <w:r>
              <w:rPr>
                <w:rFonts w:ascii="Consolas" w:hAnsi="Consolas"/>
                <w:color w:val="222222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222222"/>
                <w:sz w:val="19"/>
              </w:rPr>
              <w:t>input_list, low_idx, high_idx):</w:t>
            </w:r>
          </w:p>
          <w:p w14:paraId="57A4B250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if low_idx &lt; high_idx:</w:t>
            </w:r>
          </w:p>
          <w:p w14:paraId="64598CE3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pivot_idx = Partition(input_list, low_idx, high_idx)</w:t>
            </w:r>
          </w:p>
          <w:p w14:paraId="5A7EDAE5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QuickSort(input_list, low_idx, pivot_idx - 1)</w:t>
            </w:r>
          </w:p>
          <w:p w14:paraId="4FA07BC0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    QuickSort(input_list, pivot_idx + 1, high_idx)</w:t>
            </w:r>
          </w:p>
          <w:p w14:paraId="5AB8588E" w14:textId="77777777" w:rsidR="00716A18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input_list</w:t>
            </w:r>
          </w:p>
        </w:tc>
      </w:tr>
    </w:tbl>
    <w:p w14:paraId="02CDBFE5" w14:textId="77777777" w:rsidR="00716A18" w:rsidRDefault="00716A18">
      <w:pPr>
        <w:spacing w:after="120"/>
      </w:pPr>
    </w:p>
    <w:p w14:paraId="475F8F56" w14:textId="77777777" w:rsidR="00716A18" w:rsidRDefault="00716A18">
      <w:pPr>
        <w:spacing w:after="160"/>
      </w:pPr>
    </w:p>
    <w:sectPr w:rsidR="00716A1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E0421" w14:textId="77777777" w:rsidR="00CE4C0E" w:rsidRDefault="00CE4C0E">
      <w:pPr>
        <w:spacing w:after="0" w:line="240" w:lineRule="auto"/>
      </w:pPr>
      <w:r>
        <w:separator/>
      </w:r>
    </w:p>
  </w:endnote>
  <w:endnote w:type="continuationSeparator" w:id="0">
    <w:p w14:paraId="79D49ABC" w14:textId="77777777" w:rsidR="00CE4C0E" w:rsidRDefault="00CE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DE07D" w14:textId="77777777" w:rsidR="00716A18" w:rsidRDefault="00000000">
    <w:pPr>
      <w:pStyle w:val="Footer"/>
      <w:jc w:val="right"/>
    </w:pPr>
    <w:r>
      <w:rPr>
        <w:color w:val="888888"/>
        <w:sz w:val="18"/>
      </w:rPr>
      <w:t xml:space="preserve">Searching and Sorting Reference • Page </w:t>
    </w:r>
    <w:r>
      <w:fldChar w:fldCharType="begin"/>
    </w:r>
    <w:r>
      <w:instrText>PAGE</w:instrText>
    </w:r>
    <w:r>
      <w:fldChar w:fldCharType="separate"/>
    </w:r>
    <w:r w:rsidR="009C02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87B1" w14:textId="77777777" w:rsidR="00CE4C0E" w:rsidRDefault="00CE4C0E">
      <w:pPr>
        <w:spacing w:after="0" w:line="240" w:lineRule="auto"/>
      </w:pPr>
      <w:r>
        <w:separator/>
      </w:r>
    </w:p>
  </w:footnote>
  <w:footnote w:type="continuationSeparator" w:id="0">
    <w:p w14:paraId="3A1EFCFF" w14:textId="77777777" w:rsidR="00CE4C0E" w:rsidRDefault="00CE4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E3B0" w14:textId="1C61B17F" w:rsidR="009C027F" w:rsidRDefault="009C027F">
    <w:pPr>
      <w:pStyle w:val="Header"/>
    </w:pPr>
    <w:r>
      <w:t>25191111</w:t>
    </w:r>
    <w:r>
      <w:tab/>
      <w:t>Chris Toyd Fernandes</w:t>
    </w:r>
    <w:r>
      <w:tab/>
    </w:r>
    <w:proofErr w:type="spellStart"/>
    <w:r>
      <w:t>Btech</w:t>
    </w:r>
    <w:proofErr w:type="spellEnd"/>
    <w:r>
      <w:t>-AIML</w:t>
    </w:r>
  </w:p>
  <w:p w14:paraId="23EAD3E8" w14:textId="77777777" w:rsidR="009C027F" w:rsidRDefault="009C027F">
    <w:pPr>
      <w:pStyle w:val="Header"/>
    </w:pPr>
  </w:p>
  <w:p w14:paraId="027A347B" w14:textId="77777777" w:rsidR="009C027F" w:rsidRDefault="009C02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777981">
    <w:abstractNumId w:val="8"/>
  </w:num>
  <w:num w:numId="2" w16cid:durableId="907618530">
    <w:abstractNumId w:val="6"/>
  </w:num>
  <w:num w:numId="3" w16cid:durableId="430008774">
    <w:abstractNumId w:val="5"/>
  </w:num>
  <w:num w:numId="4" w16cid:durableId="349337930">
    <w:abstractNumId w:val="4"/>
  </w:num>
  <w:num w:numId="5" w16cid:durableId="588855203">
    <w:abstractNumId w:val="7"/>
  </w:num>
  <w:num w:numId="6" w16cid:durableId="1714770073">
    <w:abstractNumId w:val="3"/>
  </w:num>
  <w:num w:numId="7" w16cid:durableId="1459760049">
    <w:abstractNumId w:val="2"/>
  </w:num>
  <w:num w:numId="8" w16cid:durableId="1694766648">
    <w:abstractNumId w:val="1"/>
  </w:num>
  <w:num w:numId="9" w16cid:durableId="188763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A18"/>
    <w:rsid w:val="007B6500"/>
    <w:rsid w:val="00927C0B"/>
    <w:rsid w:val="0099680E"/>
    <w:rsid w:val="009C027F"/>
    <w:rsid w:val="00AA1D8D"/>
    <w:rsid w:val="00B47730"/>
    <w:rsid w:val="00CB0664"/>
    <w:rsid w:val="00CE4C0E"/>
    <w:rsid w:val="00EA3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3CD4B"/>
  <w14:defaultImageDpi w14:val="300"/>
  <w15:docId w15:val="{320BD68F-FCE7-4F28-99C4-99FF71989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SOE SAU</cp:lastModifiedBy>
  <cp:revision>3</cp:revision>
  <dcterms:created xsi:type="dcterms:W3CDTF">2013-12-23T23:15:00Z</dcterms:created>
  <dcterms:modified xsi:type="dcterms:W3CDTF">2026-10-05T10:34:00Z</dcterms:modified>
  <cp:category/>
</cp:coreProperties>
</file>