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8A9A" w14:textId="3962B13F" w:rsidR="00E6080D" w:rsidRDefault="001F18D7" w:rsidP="001F18D7">
      <w:pPr>
        <w:pStyle w:val="Title"/>
      </w:pPr>
      <w:r>
        <w:t>The big, boring book</w:t>
      </w:r>
      <w:r w:rsidR="00E6080D">
        <w:br w:type="page"/>
      </w:r>
    </w:p>
    <w:p w14:paraId="1F647A9F" w14:textId="1A369974" w:rsidR="00862573" w:rsidRDefault="0019121D">
      <w:pPr>
        <w:spacing w:after="80"/>
      </w:pPr>
      <w:r>
        <w:rPr>
          <w:b/>
          <w:color w:val="1A2E40"/>
          <w:sz w:val="44"/>
        </w:rPr>
        <w:lastRenderedPageBreak/>
        <w:t>Python Data Structures &amp; Algorithms Programs</w:t>
      </w:r>
    </w:p>
    <w:p w14:paraId="6CC0DD35" w14:textId="77777777" w:rsidR="00862573" w:rsidRDefault="00000000">
      <w:pPr>
        <w:spacing w:after="320"/>
      </w:pPr>
      <w:r>
        <w:rPr>
          <w:color w:val="666666"/>
        </w:rPr>
        <w:t>Program Implementations &amp; Expected Outputs Report • v2 Format</w:t>
      </w:r>
    </w:p>
    <w:p w14:paraId="33B8130D" w14:textId="6C971EA4" w:rsidR="00862573" w:rsidRDefault="00000000" w:rsidP="00E6080D">
      <w:pPr>
        <w:spacing w:before="280" w:after="80"/>
      </w:pPr>
      <w:r>
        <w:rPr>
          <w:b/>
          <w:color w:val="1A2E40"/>
          <w:sz w:val="30"/>
        </w:rPr>
        <w:t>1. List, Tuple, Set &amp; Dictionary Operations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5E1C5673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F9C69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Lists</w:t>
            </w:r>
          </w:p>
          <w:p w14:paraId="4CE034F2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5C08B9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def insert_at(items, index, value):</w:t>
            </w:r>
          </w:p>
          <w:p w14:paraId="75C76EC1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result = []</w:t>
            </w:r>
          </w:p>
          <w:p w14:paraId="7A242F60" w14:textId="2F79AD86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position = 0</w:t>
            </w:r>
          </w:p>
          <w:p w14:paraId="593A616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for item in items:</w:t>
            </w:r>
          </w:p>
          <w:p w14:paraId="2FB752B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if position == index:</w:t>
            </w:r>
          </w:p>
          <w:p w14:paraId="26ECBCA0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    result = result + [value]</w:t>
            </w:r>
          </w:p>
          <w:p w14:paraId="630D1BEB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result = result + [item]</w:t>
            </w:r>
          </w:p>
          <w:p w14:paraId="352AAAB6" w14:textId="6A02AC2B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position = position + 1</w:t>
            </w:r>
          </w:p>
          <w:p w14:paraId="40E3E87A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if position == index:</w:t>
            </w:r>
          </w:p>
          <w:p w14:paraId="5F4BD3B9" w14:textId="1EC2BA81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result = result + [value]</w:t>
            </w:r>
          </w:p>
          <w:p w14:paraId="7B064F06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result</w:t>
            </w:r>
          </w:p>
          <w:p w14:paraId="31FD460E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7552E9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def delete_at(items, index):</w:t>
            </w:r>
          </w:p>
          <w:p w14:paraId="1BFAADF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result = []</w:t>
            </w:r>
          </w:p>
          <w:p w14:paraId="6EC9B24F" w14:textId="5A266B35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position = </w:t>
            </w:r>
          </w:p>
          <w:p w14:paraId="4ACA7942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for item in items:</w:t>
            </w:r>
          </w:p>
          <w:p w14:paraId="549ABCDB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if position != index:</w:t>
            </w:r>
          </w:p>
          <w:p w14:paraId="4F4BFC4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    result = result + [item]</w:t>
            </w:r>
          </w:p>
          <w:p w14:paraId="411AFCDA" w14:textId="0EEBAF31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position = position + 1</w:t>
            </w:r>
          </w:p>
          <w:p w14:paraId="4C7A01F5" w14:textId="02ACA39A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result</w:t>
            </w:r>
          </w:p>
          <w:p w14:paraId="7FA9E359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83DB3F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slice_items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(items, start, stop):</w:t>
            </w:r>
          </w:p>
          <w:p w14:paraId="647EDAEC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result = []</w:t>
            </w:r>
          </w:p>
          <w:p w14:paraId="5C587029" w14:textId="340CF249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position = 0</w:t>
            </w:r>
          </w:p>
          <w:p w14:paraId="47D3CF8D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for item in items:</w:t>
            </w:r>
          </w:p>
          <w:p w14:paraId="23CE3B53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if start &lt;= position and position &lt; stop:</w:t>
            </w:r>
          </w:p>
          <w:p w14:paraId="39C6B698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    result = result + [item]</w:t>
            </w:r>
          </w:p>
          <w:p w14:paraId="1C2415CE" w14:textId="6FB79BDB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position = position + 1</w:t>
            </w:r>
          </w:p>
          <w:p w14:paraId="2F654213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result</w:t>
            </w:r>
          </w:p>
          <w:p w14:paraId="355E1EC7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CF9281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tuple_insert_at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(items, index, value):</w:t>
            </w:r>
          </w:p>
          <w:p w14:paraId="14345361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result = ()</w:t>
            </w:r>
          </w:p>
          <w:p w14:paraId="6CEC1725" w14:textId="71E32062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position = 0</w:t>
            </w:r>
          </w:p>
          <w:p w14:paraId="3840E931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for item in items:</w:t>
            </w:r>
          </w:p>
          <w:p w14:paraId="2D3ED54B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if position == index:</w:t>
            </w:r>
          </w:p>
          <w:p w14:paraId="5E89659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    result = result + (value,)</w:t>
            </w:r>
          </w:p>
          <w:p w14:paraId="580AB59B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result = result + (item,)</w:t>
            </w:r>
          </w:p>
          <w:p w14:paraId="682E61F2" w14:textId="097BEB59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       position = position + </w:t>
            </w:r>
          </w:p>
          <w:p w14:paraId="5670668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if position == index:</w:t>
            </w:r>
          </w:p>
          <w:p w14:paraId="433A3C3E" w14:textId="72005A0B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result = result + (value,)</w:t>
            </w:r>
          </w:p>
          <w:p w14:paraId="2C25F93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result</w:t>
            </w:r>
          </w:p>
          <w:p w14:paraId="7CEABDFD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878D58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tuple_delete_at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(items, index):</w:t>
            </w:r>
          </w:p>
          <w:p w14:paraId="6F463B50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result = ()</w:t>
            </w:r>
          </w:p>
          <w:p w14:paraId="6341777C" w14:textId="128B585A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position = 0</w:t>
            </w:r>
          </w:p>
          <w:p w14:paraId="6191AD2E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for item in items:</w:t>
            </w:r>
          </w:p>
          <w:p w14:paraId="2CADB573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if position != index:</w:t>
            </w:r>
          </w:p>
          <w:p w14:paraId="1F16BA4C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    result = result + (item,)</w:t>
            </w:r>
          </w:p>
          <w:p w14:paraId="7D1F5A41" w14:textId="06C92E05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position = position + 1</w:t>
            </w:r>
          </w:p>
          <w:p w14:paraId="36D6700B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result</w:t>
            </w:r>
          </w:p>
          <w:p w14:paraId="0187A264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6D7712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tuple_slice_items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(items, start, stop):</w:t>
            </w:r>
          </w:p>
          <w:p w14:paraId="417DD5D7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result = ()</w:t>
            </w:r>
          </w:p>
          <w:p w14:paraId="68F55625" w14:textId="6EF72791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position = 0</w:t>
            </w:r>
          </w:p>
          <w:p w14:paraId="26F6A8E7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for item in items:</w:t>
            </w:r>
          </w:p>
          <w:p w14:paraId="5FBA6921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if start &lt;= position and position &lt; stop:</w:t>
            </w:r>
          </w:p>
          <w:p w14:paraId="0D5FEE3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    result = result + (item,)</w:t>
            </w:r>
          </w:p>
          <w:p w14:paraId="6980AD27" w14:textId="1AB5D6E5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position = position + 1</w:t>
            </w:r>
          </w:p>
          <w:p w14:paraId="087F98A6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result</w:t>
            </w:r>
          </w:p>
          <w:p w14:paraId="5B94AED4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03D78D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set_without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(values, target):</w:t>
            </w:r>
          </w:p>
          <w:p w14:paraId="1871229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{item for item in values if item != target}</w:t>
            </w:r>
          </w:p>
          <w:p w14:paraId="39CD82EB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244F8F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set_with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(values, value):</w:t>
            </w:r>
          </w:p>
          <w:p w14:paraId="380CE0CA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{item for item in values} | {value}</w:t>
            </w:r>
          </w:p>
          <w:p w14:paraId="02710F6B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693B2F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Dictionary comprehension and copy.</w:t>
            </w:r>
          </w:p>
          <w:p w14:paraId="663BE07A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1FA8AD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dict_without_key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(mapping, target):</w:t>
            </w:r>
          </w:p>
          <w:p w14:paraId="3396AE18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{key: value for key, value in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mapping.items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() if key != target}</w:t>
            </w:r>
          </w:p>
          <w:p w14:paraId="717ED69F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FC7CD6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dict_with_entry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(mapping,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new_key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new_value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):</w:t>
            </w:r>
          </w:p>
          <w:p w14:paraId="564DE6F2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return {</w:t>
            </w:r>
          </w:p>
          <w:p w14:paraId="05A1BD8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    key: value for key, value in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mapping.items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() if key !=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new_key</w:t>
            </w:r>
            <w:proofErr w:type="spellEnd"/>
          </w:p>
          <w:p w14:paraId="28F01E23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} | {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new_key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new_value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A3D9E6C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03A383" w14:textId="76CD198F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Comprehensions</w:t>
            </w:r>
          </w:p>
          <w:p w14:paraId="0DA482B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squares = [number * number for number in (1, 2, 3, 4)]</w:t>
            </w:r>
          </w:p>
          <w:p w14:paraId="7B36EA03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even_numbers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= {number for number in (1, 2, 3, 4) if number % 2 == 0}</w:t>
            </w:r>
          </w:p>
          <w:p w14:paraId="04BC5EE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word_lengths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= {word: count for word, count </w:t>
            </w:r>
            <w:proofErr w:type="gram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in ((</w:t>
            </w:r>
            <w:proofErr w:type="gram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"cat", 3), ("tiger", 5</w:t>
            </w:r>
            <w:proofErr w:type="gram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))}</w:t>
            </w:r>
            <w:proofErr w:type="gramEnd"/>
          </w:p>
          <w:p w14:paraId="49911696" w14:textId="77777777" w:rsidR="00862573" w:rsidRDefault="00000000">
            <w:pPr>
              <w:spacing w:after="0"/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print("Program exited with 0")</w:t>
            </w:r>
          </w:p>
        </w:tc>
      </w:tr>
    </w:tbl>
    <w:p w14:paraId="002D7171" w14:textId="77777777" w:rsidR="00862573" w:rsidRDefault="00000000">
      <w:pPr>
        <w:spacing w:before="160" w:after="40"/>
      </w:pPr>
      <w:r>
        <w:rPr>
          <w:b/>
          <w:sz w:val="21"/>
        </w:rPr>
        <w:lastRenderedPageBreak/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5A817A6A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5B29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Program exited with 0</w:t>
            </w:r>
          </w:p>
        </w:tc>
      </w:tr>
    </w:tbl>
    <w:p w14:paraId="64F0E0B8" w14:textId="7C7F59A2" w:rsidR="00862573" w:rsidRDefault="00000000">
      <w:pPr>
        <w:spacing w:before="120" w:after="40"/>
      </w:pPr>
      <w:r>
        <w:rPr>
          <w:b/>
          <w:color w:val="1A2E40"/>
          <w:sz w:val="30"/>
        </w:rPr>
        <w:lastRenderedPageBreak/>
        <w:t>2. String Manipulation &amp; Pattern Operations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7CF9A343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9D60D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text = "  Python Programming  "</w:t>
            </w:r>
          </w:p>
          <w:p w14:paraId="30C57715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76299C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cleaned =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text.strip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  <w:p w14:paraId="2A271C5E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first_word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= cleaned[:6]</w:t>
            </w:r>
          </w:p>
          <w:p w14:paraId="3977FBB2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last_word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= cleaned[7:]</w:t>
            </w:r>
          </w:p>
          <w:p w14:paraId="4AFFA252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reversed_text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= cleaned</w:t>
            </w:r>
            <w:proofErr w:type="gram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[::</w:t>
            </w:r>
            <w:proofErr w:type="gram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-1]</w:t>
            </w:r>
          </w:p>
          <w:p w14:paraId="4C0308A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uppercase_text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= "".join(</w:t>
            </w:r>
          </w:p>
          <w:p w14:paraId="2B6F6827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character.upper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() for character in cleaned</w:t>
            </w:r>
          </w:p>
          <w:p w14:paraId="6BFB5B36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4E7058E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vowels = "".join(</w:t>
            </w:r>
          </w:p>
          <w:p w14:paraId="4DCCD17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character for character in cleaned</w:t>
            </w:r>
          </w:p>
          <w:p w14:paraId="458C4A2C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   if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character.lower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() in "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aeiou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32065D91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9404683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DDEA53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print("Original:",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repr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(text))</w:t>
            </w:r>
          </w:p>
          <w:p w14:paraId="6973711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print("Cleaned:", cleaned)</w:t>
            </w:r>
          </w:p>
          <w:p w14:paraId="0CC60115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print("First word:",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first_word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3243CED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print("Last word:",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last_word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0420FB6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print("Reversed:",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reversed_text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1619B20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print("Uppercase:",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uppercase_text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888E494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print("Vowels:", vowels)</w:t>
            </w:r>
          </w:p>
          <w:p w14:paraId="16B5E652" w14:textId="77777777" w:rsidR="00862573" w:rsidRPr="00E6080D" w:rsidRDefault="0086257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51A87C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Expected output:</w:t>
            </w:r>
          </w:p>
          <w:p w14:paraId="66B98EF0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Original: '  Python Programming  '</w:t>
            </w:r>
          </w:p>
          <w:p w14:paraId="77AD6A9F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Cleaned: Python Programming</w:t>
            </w:r>
          </w:p>
          <w:p w14:paraId="52E04302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First word: Python</w:t>
            </w:r>
          </w:p>
          <w:p w14:paraId="00777747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Last word: Programming</w:t>
            </w:r>
          </w:p>
          <w:p w14:paraId="02278037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# Reversed: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gnimmargorP</w:t>
            </w:r>
            <w:proofErr w:type="spellEnd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nohtyP</w:t>
            </w:r>
            <w:proofErr w:type="spellEnd"/>
          </w:p>
          <w:p w14:paraId="406E71E8" w14:textId="77777777" w:rsidR="00862573" w:rsidRPr="00E6080D" w:rsidRDefault="0000000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# Uppercase: PYTHON PROGRAMMING</w:t>
            </w:r>
          </w:p>
          <w:p w14:paraId="6814B1E6" w14:textId="77777777" w:rsidR="00862573" w:rsidRDefault="00000000">
            <w:pPr>
              <w:spacing w:after="0"/>
            </w:pPr>
            <w:r w:rsidRPr="00E6080D">
              <w:rPr>
                <w:rFonts w:ascii="Times New Roman" w:hAnsi="Times New Roman" w:cs="Times New Roman"/>
                <w:sz w:val="20"/>
                <w:szCs w:val="20"/>
              </w:rPr>
              <w:t xml:space="preserve"># Vowels: </w:t>
            </w:r>
            <w:proofErr w:type="spellStart"/>
            <w:r w:rsidRPr="00E6080D">
              <w:rPr>
                <w:rFonts w:ascii="Times New Roman" w:hAnsi="Times New Roman" w:cs="Times New Roman"/>
                <w:sz w:val="20"/>
                <w:szCs w:val="20"/>
              </w:rPr>
              <w:t>oooai</w:t>
            </w:r>
            <w:proofErr w:type="spellEnd"/>
          </w:p>
        </w:tc>
      </w:tr>
    </w:tbl>
    <w:p w14:paraId="0FF931F6" w14:textId="77777777" w:rsidR="00862573" w:rsidRDefault="00000000">
      <w:pPr>
        <w:spacing w:before="160" w:after="40"/>
      </w:pPr>
      <w:r>
        <w:rPr>
          <w:b/>
          <w:sz w:val="21"/>
        </w:rPr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67023BD1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E5E2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Original: '  Python Programming  '</w:t>
            </w:r>
          </w:p>
          <w:p w14:paraId="6A6E78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Cleaned: Python Programming</w:t>
            </w:r>
          </w:p>
          <w:p w14:paraId="2B165B0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First word: Python</w:t>
            </w:r>
          </w:p>
          <w:p w14:paraId="13AF11A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Last word: Programming</w:t>
            </w:r>
          </w:p>
          <w:p w14:paraId="3E44318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Reversed: </w:t>
            </w:r>
            <w:proofErr w:type="spellStart"/>
            <w:r>
              <w:rPr>
                <w:rFonts w:ascii="Consolas" w:hAnsi="Consolas"/>
                <w:sz w:val="19"/>
              </w:rPr>
              <w:t>gnimmargorP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nohtyP</w:t>
            </w:r>
            <w:proofErr w:type="spellEnd"/>
          </w:p>
          <w:p w14:paraId="592C819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Uppercase: PYTHON PROGRAMMING</w:t>
            </w:r>
          </w:p>
          <w:p w14:paraId="1B74B2F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Vowels: </w:t>
            </w:r>
            <w:proofErr w:type="spellStart"/>
            <w:r>
              <w:rPr>
                <w:rFonts w:ascii="Consolas" w:hAnsi="Consolas"/>
                <w:sz w:val="19"/>
              </w:rPr>
              <w:t>ooai</w:t>
            </w:r>
            <w:proofErr w:type="spellEnd"/>
          </w:p>
        </w:tc>
      </w:tr>
    </w:tbl>
    <w:p w14:paraId="1D04DAAC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34B72D73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5BBDA075" w14:textId="5E45BED7" w:rsidR="00862573" w:rsidRDefault="00000000">
      <w:pPr>
        <w:spacing w:before="280" w:after="80"/>
      </w:pPr>
      <w:r>
        <w:rPr>
          <w:b/>
          <w:color w:val="1A2E40"/>
          <w:sz w:val="30"/>
        </w:rPr>
        <w:lastRenderedPageBreak/>
        <w:t>3. 1D &amp; 2D Array Traversal &amp; Operations</w:t>
      </w:r>
    </w:p>
    <w:p w14:paraId="14C1990D" w14:textId="3C9E96F6" w:rsidR="00862573" w:rsidRDefault="00862573">
      <w:pPr>
        <w:spacing w:before="120"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58694612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474C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def traverse_1d(array):</w:t>
            </w:r>
          </w:p>
          <w:p w14:paraId="7D20096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index = 0</w:t>
            </w:r>
          </w:p>
          <w:p w14:paraId="511650F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index &lt;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02E1BA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[index], end=" ")</w:t>
            </w:r>
          </w:p>
          <w:p w14:paraId="63E8C24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index + 1</w:t>
            </w:r>
          </w:p>
          <w:p w14:paraId="7371A5A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print()</w:t>
            </w:r>
          </w:p>
          <w:p w14:paraId="491810AF" w14:textId="77777777" w:rsidR="00862573" w:rsidRDefault="00862573">
            <w:pPr>
              <w:spacing w:after="0"/>
            </w:pPr>
          </w:p>
          <w:p w14:paraId="3B44E3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def insert_1d(array, position, value):</w:t>
            </w:r>
          </w:p>
          <w:p w14:paraId="5CE94A4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position &lt; 0 or position &gt;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FA4AE17" w14:textId="72576B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</w:t>
            </w:r>
          </w:p>
          <w:p w14:paraId="7BB781E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index =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</w:p>
          <w:p w14:paraId="49FF0A5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index &gt; position:</w:t>
            </w:r>
          </w:p>
          <w:p w14:paraId="583D08B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 xml:space="preserve">[index] =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[index - 1]</w:t>
            </w:r>
          </w:p>
          <w:p w14:paraId="47D12DD3" w14:textId="2B121FA1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index - 1</w:t>
            </w:r>
          </w:p>
          <w:p w14:paraId="3ED7CA1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[position] = value</w:t>
            </w:r>
          </w:p>
          <w:p w14:paraId="77700D3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7865BF22" w14:textId="77777777" w:rsidR="00862573" w:rsidRDefault="00862573">
            <w:pPr>
              <w:spacing w:after="0"/>
            </w:pPr>
          </w:p>
          <w:p w14:paraId="72627EC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def delete_1d(array, position):</w:t>
            </w:r>
          </w:p>
          <w:p w14:paraId="47A662D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position &lt; 0 or position &gt;=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B0BC1BE" w14:textId="7154292B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</w:t>
            </w:r>
          </w:p>
          <w:p w14:paraId="3D1486C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index = position</w:t>
            </w:r>
          </w:p>
          <w:p w14:paraId="5783DB7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index &lt;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- 1:</w:t>
            </w:r>
          </w:p>
          <w:p w14:paraId="7886FCC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 xml:space="preserve">[index] =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[index + 1]</w:t>
            </w:r>
          </w:p>
          <w:p w14:paraId="48B34C50" w14:textId="44BC53FA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index + 1</w:t>
            </w:r>
          </w:p>
          <w:p w14:paraId="2183814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array.size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- 1</w:t>
            </w:r>
          </w:p>
          <w:p w14:paraId="2406BA41" w14:textId="77777777" w:rsidR="00862573" w:rsidRDefault="00862573">
            <w:pPr>
              <w:spacing w:after="0"/>
            </w:pPr>
          </w:p>
          <w:p w14:paraId="3124190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class OneDArray:</w:t>
            </w:r>
          </w:p>
          <w:p w14:paraId="50E1952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values, capacity):</w:t>
            </w:r>
          </w:p>
          <w:p w14:paraId="792326E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[0] * capacity</w:t>
            </w:r>
          </w:p>
          <w:p w14:paraId="686F94AA" w14:textId="07EE7351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= 0</w:t>
            </w:r>
          </w:p>
          <w:p w14:paraId="1BA728C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for value in values:</w:t>
            </w:r>
          </w:p>
          <w:p w14:paraId="76D35CA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self.data</w:t>
            </w:r>
            <w:proofErr w:type="spellEnd"/>
            <w:r>
              <w:rPr>
                <w:rFonts w:ascii="Consolas" w:hAnsi="Consolas"/>
                <w:sz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</w:rPr>
              <w:t>self.size</w:t>
            </w:r>
            <w:proofErr w:type="spellEnd"/>
            <w:r>
              <w:rPr>
                <w:rFonts w:ascii="Consolas" w:hAnsi="Consolas"/>
                <w:sz w:val="19"/>
              </w:rPr>
              <w:t>] = value</w:t>
            </w:r>
          </w:p>
          <w:p w14:paraId="2595C1F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73C388D9" w14:textId="77777777" w:rsidR="00862573" w:rsidRDefault="00862573">
            <w:pPr>
              <w:spacing w:after="0"/>
            </w:pPr>
          </w:p>
          <w:p w14:paraId="2F65D72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numbers = OneDArray([10, 20, 30, 40], 10)</w:t>
            </w:r>
          </w:p>
          <w:p w14:paraId="70FBE9C7" w14:textId="77777777" w:rsidR="00862573" w:rsidRDefault="00862573">
            <w:pPr>
              <w:spacing w:after="0"/>
            </w:pPr>
          </w:p>
          <w:p w14:paraId="0B4465B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print("1D array:")</w:t>
            </w:r>
          </w:p>
          <w:p w14:paraId="59FFD39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traverse_1d(numbers)</w:t>
            </w:r>
          </w:p>
          <w:p w14:paraId="4665DA3E" w14:textId="77777777" w:rsidR="00862573" w:rsidRDefault="00862573">
            <w:pPr>
              <w:spacing w:after="0"/>
            </w:pPr>
          </w:p>
          <w:p w14:paraId="4C725CC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insert_1d(numbers, 2, 25)</w:t>
            </w:r>
          </w:p>
          <w:p w14:paraId="5A5F345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insertion:")</w:t>
            </w:r>
          </w:p>
          <w:p w14:paraId="1167977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traverse_1d(numbers)</w:t>
            </w:r>
          </w:p>
          <w:p w14:paraId="4E2B84DB" w14:textId="77777777" w:rsidR="00862573" w:rsidRDefault="00862573">
            <w:pPr>
              <w:spacing w:after="0"/>
            </w:pPr>
          </w:p>
          <w:p w14:paraId="7694955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delete_1d(numbers, 1)</w:t>
            </w:r>
          </w:p>
          <w:p w14:paraId="3D32AF0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deletion:")</w:t>
            </w:r>
          </w:p>
          <w:p w14:paraId="5C72949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traverse_1d(numbers)</w:t>
            </w:r>
          </w:p>
          <w:p w14:paraId="32BC0D6C" w14:textId="77777777" w:rsidR="00862573" w:rsidRDefault="00862573">
            <w:pPr>
              <w:spacing w:after="0"/>
            </w:pPr>
          </w:p>
          <w:p w14:paraId="735BBF86" w14:textId="77777777" w:rsidR="00862573" w:rsidRDefault="00862573">
            <w:pPr>
              <w:spacing w:after="0"/>
            </w:pPr>
          </w:p>
          <w:p w14:paraId="21CF68F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2D array operations</w:t>
            </w:r>
          </w:p>
          <w:p w14:paraId="2CFAE483" w14:textId="77777777" w:rsidR="00862573" w:rsidRDefault="00862573">
            <w:pPr>
              <w:spacing w:after="0"/>
            </w:pPr>
          </w:p>
          <w:p w14:paraId="301D371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TwoDArray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BD6CAA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rows, columns):</w:t>
            </w:r>
          </w:p>
          <w:p w14:paraId="2A29B1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[[0] * columns for row in [0] * rows]</w:t>
            </w:r>
          </w:p>
          <w:p w14:paraId="1C95E6D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self.rows</w:t>
            </w:r>
            <w:proofErr w:type="spellEnd"/>
            <w:r>
              <w:rPr>
                <w:rFonts w:ascii="Consolas" w:hAnsi="Consolas"/>
                <w:sz w:val="19"/>
              </w:rPr>
              <w:t xml:space="preserve"> = rows</w:t>
            </w:r>
          </w:p>
          <w:p w14:paraId="3DC5FE9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self.columns</w:t>
            </w:r>
            <w:proofErr w:type="spellEnd"/>
            <w:r>
              <w:rPr>
                <w:rFonts w:ascii="Consolas" w:hAnsi="Consolas"/>
                <w:sz w:val="19"/>
              </w:rPr>
              <w:t xml:space="preserve"> = columns</w:t>
            </w:r>
          </w:p>
          <w:p w14:paraId="5A0737CA" w14:textId="77777777" w:rsidR="00862573" w:rsidRDefault="00862573">
            <w:pPr>
              <w:spacing w:after="0"/>
            </w:pPr>
          </w:p>
          <w:p w14:paraId="61F41B6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def traverse_2d(array):</w:t>
            </w:r>
          </w:p>
          <w:p w14:paraId="6CCCCC4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row = 0</w:t>
            </w:r>
          </w:p>
          <w:p w14:paraId="07C6D6E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row &lt;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722E4A0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column = 0</w:t>
            </w:r>
          </w:p>
          <w:p w14:paraId="74DAFC0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column &lt; </w:t>
            </w:r>
            <w:proofErr w:type="spellStart"/>
            <w:r>
              <w:rPr>
                <w:rFonts w:ascii="Consolas" w:hAnsi="Consolas"/>
                <w:sz w:val="19"/>
              </w:rPr>
              <w:t>array.columns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002B02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[row][column], end=" ")</w:t>
            </w:r>
          </w:p>
          <w:p w14:paraId="522D3A8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column = column + 1</w:t>
            </w:r>
          </w:p>
          <w:p w14:paraId="2C2C711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print()</w:t>
            </w:r>
          </w:p>
          <w:p w14:paraId="3FFB63D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row = row + 1</w:t>
            </w:r>
          </w:p>
          <w:p w14:paraId="54643B9B" w14:textId="77777777" w:rsidR="00862573" w:rsidRDefault="00862573">
            <w:pPr>
              <w:spacing w:after="0"/>
            </w:pPr>
          </w:p>
          <w:p w14:paraId="244F865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insert_row</w:t>
            </w:r>
            <w:proofErr w:type="spellEnd"/>
            <w:r>
              <w:rPr>
                <w:rFonts w:ascii="Consolas" w:hAnsi="Consolas"/>
                <w:sz w:val="19"/>
              </w:rPr>
              <w:t>(array, position, values):</w:t>
            </w:r>
          </w:p>
          <w:p w14:paraId="19E2B4E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position &lt; 0 or position &gt;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29435D0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</w:t>
            </w:r>
          </w:p>
          <w:p w14:paraId="1853F41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</w:t>
            </w:r>
            <w:proofErr w:type="spellStart"/>
            <w:r>
              <w:rPr>
                <w:rFonts w:ascii="Consolas" w:hAnsi="Consolas"/>
                <w:sz w:val="19"/>
              </w:rPr>
              <w:t>values.size</w:t>
            </w:r>
            <w:proofErr w:type="spellEnd"/>
            <w:r>
              <w:rPr>
                <w:rFonts w:ascii="Consolas" w:hAnsi="Consolas"/>
                <w:sz w:val="19"/>
              </w:rPr>
              <w:t xml:space="preserve"> != </w:t>
            </w:r>
            <w:proofErr w:type="spellStart"/>
            <w:r>
              <w:rPr>
                <w:rFonts w:ascii="Consolas" w:hAnsi="Consolas"/>
                <w:sz w:val="19"/>
              </w:rPr>
              <w:t>array.columns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52498429" w14:textId="368B47E8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</w:t>
            </w:r>
          </w:p>
          <w:p w14:paraId="695FFD9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[]</w:t>
            </w:r>
          </w:p>
          <w:p w14:paraId="2484E8A2" w14:textId="61CAA791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row = 0</w:t>
            </w:r>
          </w:p>
          <w:p w14:paraId="19DD46A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row &lt; position:</w:t>
            </w:r>
          </w:p>
          <w:p w14:paraId="58ED1AA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+ [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[row]]</w:t>
            </w:r>
          </w:p>
          <w:p w14:paraId="0DD75301" w14:textId="18526E25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row = row + 1</w:t>
            </w:r>
          </w:p>
          <w:p w14:paraId="18980CA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+ [</w:t>
            </w:r>
            <w:proofErr w:type="spellStart"/>
            <w:r>
              <w:rPr>
                <w:rFonts w:ascii="Consolas" w:hAnsi="Consolas"/>
                <w:sz w:val="19"/>
              </w:rPr>
              <w:t>values.data</w:t>
            </w:r>
            <w:proofErr w:type="spellEnd"/>
            <w:r>
              <w:rPr>
                <w:rFonts w:ascii="Consolas" w:hAnsi="Consolas"/>
                <w:sz w:val="19"/>
              </w:rPr>
              <w:t>[:</w:t>
            </w:r>
            <w:proofErr w:type="spellStart"/>
            <w:r>
              <w:rPr>
                <w:rFonts w:ascii="Consolas" w:hAnsi="Consolas"/>
                <w:sz w:val="19"/>
              </w:rPr>
              <w:t>values.size</w:t>
            </w:r>
            <w:proofErr w:type="spellEnd"/>
            <w:r>
              <w:rPr>
                <w:rFonts w:ascii="Consolas" w:hAnsi="Consolas"/>
                <w:sz w:val="19"/>
              </w:rPr>
              <w:t>]]</w:t>
            </w:r>
          </w:p>
          <w:p w14:paraId="1C2B3559" w14:textId="77777777" w:rsidR="00862573" w:rsidRDefault="00862573">
            <w:pPr>
              <w:spacing w:after="0"/>
            </w:pPr>
          </w:p>
          <w:p w14:paraId="40AA4B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row &lt;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01BB7D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+ [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[row]]</w:t>
            </w:r>
          </w:p>
          <w:p w14:paraId="1AF1EB45" w14:textId="2D583345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row = row + 1</w:t>
            </w:r>
          </w:p>
          <w:p w14:paraId="4DDB65A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</w:p>
          <w:p w14:paraId="74D751E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036D87B3" w14:textId="77777777" w:rsidR="00862573" w:rsidRDefault="00862573">
            <w:pPr>
              <w:spacing w:after="0"/>
            </w:pPr>
          </w:p>
          <w:p w14:paraId="1BFB98D9" w14:textId="77777777" w:rsidR="00862573" w:rsidRDefault="00862573">
            <w:pPr>
              <w:spacing w:after="0"/>
            </w:pPr>
          </w:p>
          <w:p w14:paraId="1E2386D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delete_row</w:t>
            </w:r>
            <w:proofErr w:type="spellEnd"/>
            <w:r>
              <w:rPr>
                <w:rFonts w:ascii="Consolas" w:hAnsi="Consolas"/>
                <w:sz w:val="19"/>
              </w:rPr>
              <w:t>(array, position):</w:t>
            </w:r>
          </w:p>
          <w:p w14:paraId="53F9917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position &lt; 0 or position &gt;=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273722D" w14:textId="2BB3AFE4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</w:t>
            </w:r>
          </w:p>
          <w:p w14:paraId="61F0024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[]</w:t>
            </w:r>
          </w:p>
          <w:p w14:paraId="6CFA1E73" w14:textId="276F7ECB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row = 0</w:t>
            </w:r>
          </w:p>
          <w:p w14:paraId="526F16B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row &lt;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0AC83F5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row != position:</w:t>
            </w:r>
          </w:p>
          <w:p w14:paraId="3F325E3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  <w:r>
              <w:rPr>
                <w:rFonts w:ascii="Consolas" w:hAnsi="Consolas"/>
                <w:sz w:val="19"/>
              </w:rPr>
              <w:t xml:space="preserve"> + [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>[row]]</w:t>
            </w:r>
          </w:p>
          <w:p w14:paraId="09A92879" w14:textId="7B5FF7BA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    row = row + 1</w:t>
            </w:r>
          </w:p>
          <w:p w14:paraId="398261C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array.data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new_data</w:t>
            </w:r>
            <w:proofErr w:type="spellEnd"/>
          </w:p>
          <w:p w14:paraId="59EDF57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array.rows</w:t>
            </w:r>
            <w:proofErr w:type="spellEnd"/>
            <w:r>
              <w:rPr>
                <w:rFonts w:ascii="Consolas" w:hAnsi="Consolas"/>
                <w:sz w:val="19"/>
              </w:rPr>
              <w:t xml:space="preserve"> - 1</w:t>
            </w:r>
          </w:p>
          <w:p w14:paraId="18EFD9B0" w14:textId="77777777" w:rsidR="00862573" w:rsidRDefault="00862573">
            <w:pPr>
              <w:spacing w:after="0"/>
            </w:pPr>
          </w:p>
          <w:p w14:paraId="447EF287" w14:textId="77777777" w:rsidR="00862573" w:rsidRDefault="00862573">
            <w:pPr>
              <w:spacing w:after="0"/>
            </w:pPr>
          </w:p>
          <w:p w14:paraId="552B0AB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matrix = </w:t>
            </w:r>
            <w:proofErr w:type="spellStart"/>
            <w:r>
              <w:rPr>
                <w:rFonts w:ascii="Consolas" w:hAnsi="Consolas"/>
                <w:sz w:val="19"/>
              </w:rPr>
              <w:t>TwoDArray</w:t>
            </w:r>
            <w:proofErr w:type="spellEnd"/>
            <w:r>
              <w:rPr>
                <w:rFonts w:ascii="Consolas" w:hAnsi="Consolas"/>
                <w:sz w:val="19"/>
              </w:rPr>
              <w:t>(2, 3)</w:t>
            </w:r>
          </w:p>
          <w:p w14:paraId="6F472156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matrix.data</w:t>
            </w:r>
            <w:proofErr w:type="spellEnd"/>
            <w:r>
              <w:rPr>
                <w:rFonts w:ascii="Consolas" w:hAnsi="Consolas"/>
                <w:sz w:val="19"/>
              </w:rPr>
              <w:t>[0][0] = 1</w:t>
            </w:r>
          </w:p>
          <w:p w14:paraId="16D6E10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matrix.data</w:t>
            </w:r>
            <w:proofErr w:type="spellEnd"/>
            <w:r>
              <w:rPr>
                <w:rFonts w:ascii="Consolas" w:hAnsi="Consolas"/>
                <w:sz w:val="19"/>
              </w:rPr>
              <w:t>[0][1] = 2</w:t>
            </w:r>
          </w:p>
          <w:p w14:paraId="4C84462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matrix.data</w:t>
            </w:r>
            <w:proofErr w:type="spellEnd"/>
            <w:r>
              <w:rPr>
                <w:rFonts w:ascii="Consolas" w:hAnsi="Consolas"/>
                <w:sz w:val="19"/>
              </w:rPr>
              <w:t>[0][2] = 3</w:t>
            </w:r>
          </w:p>
          <w:p w14:paraId="09831F62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matrix.data</w:t>
            </w:r>
            <w:proofErr w:type="spellEnd"/>
            <w:r>
              <w:rPr>
                <w:rFonts w:ascii="Consolas" w:hAnsi="Consolas"/>
                <w:sz w:val="19"/>
              </w:rPr>
              <w:t>[1][0] = 4</w:t>
            </w:r>
          </w:p>
          <w:p w14:paraId="06579958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matrix.data</w:t>
            </w:r>
            <w:proofErr w:type="spellEnd"/>
            <w:r>
              <w:rPr>
                <w:rFonts w:ascii="Consolas" w:hAnsi="Consolas"/>
                <w:sz w:val="19"/>
              </w:rPr>
              <w:t>[1][1] = 5</w:t>
            </w:r>
          </w:p>
          <w:p w14:paraId="69A274E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matrix.data</w:t>
            </w:r>
            <w:proofErr w:type="spellEnd"/>
            <w:r>
              <w:rPr>
                <w:rFonts w:ascii="Consolas" w:hAnsi="Consolas"/>
                <w:sz w:val="19"/>
              </w:rPr>
              <w:t>[1][2] = 6</w:t>
            </w:r>
          </w:p>
          <w:p w14:paraId="186C652B" w14:textId="77777777" w:rsidR="00862573" w:rsidRDefault="00862573">
            <w:pPr>
              <w:spacing w:after="0"/>
            </w:pPr>
          </w:p>
          <w:p w14:paraId="1171D78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print("2D array:")</w:t>
            </w:r>
          </w:p>
          <w:p w14:paraId="5765EC4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traverse_2d(matrix)</w:t>
            </w:r>
          </w:p>
          <w:p w14:paraId="7C26F76C" w14:textId="77777777" w:rsidR="00862573" w:rsidRDefault="00862573">
            <w:pPr>
              <w:spacing w:after="0"/>
            </w:pPr>
          </w:p>
          <w:p w14:paraId="7DEEE5F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new_row</w:t>
            </w:r>
            <w:proofErr w:type="spellEnd"/>
            <w:r>
              <w:rPr>
                <w:rFonts w:ascii="Consolas" w:hAnsi="Consolas"/>
                <w:sz w:val="19"/>
              </w:rPr>
              <w:t xml:space="preserve"> = OneDArray([7, 8, 9], 3)</w:t>
            </w:r>
          </w:p>
          <w:p w14:paraId="50F8243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insert_row</w:t>
            </w:r>
            <w:proofErr w:type="spellEnd"/>
            <w:r>
              <w:rPr>
                <w:rFonts w:ascii="Consolas" w:hAnsi="Consolas"/>
                <w:sz w:val="19"/>
              </w:rPr>
              <w:t xml:space="preserve">(matrix, 1, </w:t>
            </w:r>
            <w:proofErr w:type="spellStart"/>
            <w:r>
              <w:rPr>
                <w:rFonts w:ascii="Consolas" w:hAnsi="Consolas"/>
                <w:sz w:val="19"/>
              </w:rPr>
              <w:t>new_row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5A915D5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inserting a row:")</w:t>
            </w:r>
          </w:p>
          <w:p w14:paraId="15B5CD6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traverse_2d(matrix)</w:t>
            </w:r>
          </w:p>
          <w:p w14:paraId="7A950416" w14:textId="77777777" w:rsidR="00862573" w:rsidRDefault="00862573">
            <w:pPr>
              <w:spacing w:after="0"/>
            </w:pPr>
          </w:p>
          <w:p w14:paraId="41CAB7E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delete_row</w:t>
            </w:r>
            <w:proofErr w:type="spellEnd"/>
            <w:r>
              <w:rPr>
                <w:rFonts w:ascii="Consolas" w:hAnsi="Consolas"/>
                <w:sz w:val="19"/>
              </w:rPr>
              <w:t>(matrix, 0)</w:t>
            </w:r>
          </w:p>
          <w:p w14:paraId="18FCFE3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deleting a row:")</w:t>
            </w:r>
          </w:p>
          <w:p w14:paraId="3CB0744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traverse_2d(matrix)</w:t>
            </w:r>
          </w:p>
        </w:tc>
      </w:tr>
    </w:tbl>
    <w:p w14:paraId="59B1F38F" w14:textId="77777777" w:rsidR="00862573" w:rsidRDefault="00000000">
      <w:pPr>
        <w:spacing w:before="160" w:after="40"/>
      </w:pPr>
      <w:r>
        <w:rPr>
          <w:b/>
          <w:sz w:val="21"/>
        </w:rPr>
        <w:lastRenderedPageBreak/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31B0516D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998A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1D array:</w:t>
            </w:r>
          </w:p>
          <w:p w14:paraId="28C31BF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10 20 30 40 </w:t>
            </w:r>
          </w:p>
          <w:p w14:paraId="6015650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insertion:</w:t>
            </w:r>
          </w:p>
          <w:p w14:paraId="2FD2305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10 20 25 30 40 </w:t>
            </w:r>
          </w:p>
          <w:p w14:paraId="2D94345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deletion:</w:t>
            </w:r>
          </w:p>
          <w:p w14:paraId="29A7FDA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10 25 30 40 </w:t>
            </w:r>
          </w:p>
          <w:p w14:paraId="2CBB2E5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2D array:</w:t>
            </w:r>
          </w:p>
          <w:p w14:paraId="23EE63D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1 2 3 </w:t>
            </w:r>
          </w:p>
          <w:p w14:paraId="0B787EC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4 5 6 </w:t>
            </w:r>
          </w:p>
          <w:p w14:paraId="28A46C1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inserting a row:</w:t>
            </w:r>
          </w:p>
          <w:p w14:paraId="46D27E8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1 2 3 </w:t>
            </w:r>
          </w:p>
          <w:p w14:paraId="144BC26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7 8 9 </w:t>
            </w:r>
          </w:p>
          <w:p w14:paraId="396EA5D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4 5 6 </w:t>
            </w:r>
          </w:p>
          <w:p w14:paraId="64DD059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deleting a row:</w:t>
            </w:r>
          </w:p>
          <w:p w14:paraId="0E2B6B1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7 8 9 </w:t>
            </w:r>
          </w:p>
          <w:p w14:paraId="32B701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4 5 6</w:t>
            </w:r>
          </w:p>
        </w:tc>
      </w:tr>
    </w:tbl>
    <w:p w14:paraId="08D1C6B3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5DEE9744" w14:textId="77777777" w:rsidR="00E6080D" w:rsidRDefault="00E6080D">
      <w:pPr>
        <w:rPr>
          <w:b/>
          <w:color w:val="1A2E40"/>
          <w:sz w:val="30"/>
        </w:rPr>
      </w:pPr>
      <w:r>
        <w:rPr>
          <w:b/>
          <w:color w:val="1A2E40"/>
          <w:sz w:val="30"/>
        </w:rPr>
        <w:br w:type="page"/>
      </w:r>
    </w:p>
    <w:p w14:paraId="64988CC4" w14:textId="0CFA3766" w:rsidR="00862573" w:rsidRDefault="00000000">
      <w:pPr>
        <w:spacing w:before="120" w:after="40"/>
      </w:pPr>
      <w:r>
        <w:rPr>
          <w:b/>
          <w:color w:val="1A2E40"/>
          <w:sz w:val="30"/>
        </w:rPr>
        <w:lastRenderedPageBreak/>
        <w:t>4. Searching &amp; Sorting Algorithms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095302F4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D374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(items):</w:t>
            </w:r>
          </w:p>
          <w:p w14:paraId="521EBD9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count = 0</w:t>
            </w:r>
          </w:p>
          <w:p w14:paraId="005B398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for item in items:</w:t>
            </w:r>
          </w:p>
          <w:p w14:paraId="46BB697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count = count + 1</w:t>
            </w:r>
          </w:p>
          <w:p w14:paraId="1ECA615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count</w:t>
            </w:r>
          </w:p>
          <w:p w14:paraId="15ECF414" w14:textId="77777777" w:rsidR="00862573" w:rsidRDefault="00862573">
            <w:pPr>
              <w:spacing w:after="0"/>
            </w:pPr>
          </w:p>
          <w:p w14:paraId="3E5C692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linear_search</w:t>
            </w:r>
            <w:proofErr w:type="spellEnd"/>
            <w:r>
              <w:rPr>
                <w:rFonts w:ascii="Consolas" w:hAnsi="Consolas"/>
                <w:sz w:val="19"/>
              </w:rPr>
              <w:t>(items, target):</w:t>
            </w:r>
          </w:p>
          <w:p w14:paraId="7A3BA8E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index = 0</w:t>
            </w:r>
          </w:p>
          <w:p w14:paraId="5DCAAF2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for item in items:</w:t>
            </w:r>
          </w:p>
          <w:p w14:paraId="43AE6F4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item == target:</w:t>
            </w:r>
          </w:p>
          <w:p w14:paraId="15EF667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 index</w:t>
            </w:r>
          </w:p>
          <w:p w14:paraId="1C3A7FC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index + 1</w:t>
            </w:r>
          </w:p>
          <w:p w14:paraId="6AF8EF71" w14:textId="252DE4F2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-1</w:t>
            </w:r>
          </w:p>
          <w:p w14:paraId="6B06B716" w14:textId="77777777" w:rsidR="00862573" w:rsidRDefault="00862573">
            <w:pPr>
              <w:spacing w:after="0"/>
            </w:pPr>
          </w:p>
          <w:p w14:paraId="7BAABCB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binary_search</w:t>
            </w:r>
            <w:proofErr w:type="spellEnd"/>
            <w:r>
              <w:rPr>
                <w:rFonts w:ascii="Consolas" w:hAnsi="Consolas"/>
                <w:sz w:val="19"/>
              </w:rPr>
              <w:t>(items, target):</w:t>
            </w:r>
          </w:p>
          <w:p w14:paraId="60162D0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left = 0</w:t>
            </w:r>
          </w:p>
          <w:p w14:paraId="52E59CF3" w14:textId="6CB4D833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right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(items) - 1</w:t>
            </w:r>
          </w:p>
          <w:p w14:paraId="4DC2FEF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left &lt;= right:</w:t>
            </w:r>
          </w:p>
          <w:p w14:paraId="4CBBA6F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middle = (left + right) // 2</w:t>
            </w:r>
          </w:p>
          <w:p w14:paraId="560120C7" w14:textId="77777777" w:rsidR="00862573" w:rsidRDefault="00862573">
            <w:pPr>
              <w:spacing w:after="0"/>
            </w:pPr>
          </w:p>
          <w:p w14:paraId="0453645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items[middle] == target:</w:t>
            </w:r>
          </w:p>
          <w:p w14:paraId="0E3CFC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 middle</w:t>
            </w:r>
          </w:p>
          <w:p w14:paraId="54A608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items[middle] &lt; target:</w:t>
            </w:r>
          </w:p>
          <w:p w14:paraId="009779C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left = middle + 1</w:t>
            </w:r>
          </w:p>
          <w:p w14:paraId="4E26E0A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else:</w:t>
            </w:r>
          </w:p>
          <w:p w14:paraId="36A994EC" w14:textId="70D716E2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right = middle - 1</w:t>
            </w:r>
          </w:p>
          <w:p w14:paraId="22C2E49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-1</w:t>
            </w:r>
          </w:p>
          <w:p w14:paraId="67E39DDB" w14:textId="77777777" w:rsidR="00862573" w:rsidRDefault="00862573">
            <w:pPr>
              <w:spacing w:after="0"/>
            </w:pPr>
          </w:p>
          <w:p w14:paraId="222BCF3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bubble_sort</w:t>
            </w:r>
            <w:proofErr w:type="spellEnd"/>
            <w:r>
              <w:rPr>
                <w:rFonts w:ascii="Consolas" w:hAnsi="Consolas"/>
                <w:sz w:val="19"/>
              </w:rPr>
              <w:t>(items):</w:t>
            </w:r>
          </w:p>
          <w:p w14:paraId="05B9906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result = items[:]</w:t>
            </w:r>
          </w:p>
          <w:p w14:paraId="3AE693D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size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(result)</w:t>
            </w:r>
          </w:p>
          <w:p w14:paraId="3044CE13" w14:textId="0695CDC6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end = size - 1</w:t>
            </w:r>
          </w:p>
          <w:p w14:paraId="5AA26F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end &gt; 0:</w:t>
            </w:r>
          </w:p>
          <w:p w14:paraId="24AD3D8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0</w:t>
            </w:r>
          </w:p>
          <w:p w14:paraId="251D463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index &lt; end:</w:t>
            </w:r>
          </w:p>
          <w:p w14:paraId="6F1CA43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result[index] &gt; result[index + 1]:</w:t>
            </w:r>
          </w:p>
          <w:p w14:paraId="38D3ECA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result[index], result[index + 1] = result[index + 1], result[index]</w:t>
            </w:r>
          </w:p>
          <w:p w14:paraId="352B92D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index = index + 1</w:t>
            </w:r>
          </w:p>
          <w:p w14:paraId="63AE4FA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end = end - 1</w:t>
            </w:r>
          </w:p>
          <w:p w14:paraId="31337172" w14:textId="77777777" w:rsidR="00862573" w:rsidRDefault="00862573">
            <w:pPr>
              <w:spacing w:after="0"/>
            </w:pPr>
          </w:p>
          <w:p w14:paraId="50248816" w14:textId="3C03C72C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result</w:t>
            </w:r>
          </w:p>
          <w:p w14:paraId="2485A5BC" w14:textId="77777777" w:rsidR="00862573" w:rsidRDefault="00862573">
            <w:pPr>
              <w:spacing w:after="0"/>
            </w:pPr>
          </w:p>
          <w:p w14:paraId="3633ECC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selection_sort</w:t>
            </w:r>
            <w:proofErr w:type="spellEnd"/>
            <w:r>
              <w:rPr>
                <w:rFonts w:ascii="Consolas" w:hAnsi="Consolas"/>
                <w:sz w:val="19"/>
              </w:rPr>
              <w:t>(items):</w:t>
            </w:r>
          </w:p>
          <w:p w14:paraId="01101D3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result = items[:]</w:t>
            </w:r>
          </w:p>
          <w:p w14:paraId="623E597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size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(result)</w:t>
            </w:r>
          </w:p>
          <w:p w14:paraId="745C19D0" w14:textId="77FCBD32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start = 0</w:t>
            </w:r>
          </w:p>
          <w:p w14:paraId="0C572F8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while </w:t>
            </w:r>
            <w:proofErr w:type="gramStart"/>
            <w:r>
              <w:rPr>
                <w:rFonts w:ascii="Consolas" w:hAnsi="Consolas"/>
                <w:sz w:val="19"/>
              </w:rPr>
              <w:t>start</w:t>
            </w:r>
            <w:proofErr w:type="gramEnd"/>
            <w:r>
              <w:rPr>
                <w:rFonts w:ascii="Consolas" w:hAnsi="Consolas"/>
                <w:sz w:val="19"/>
              </w:rPr>
              <w:t xml:space="preserve"> &lt; size:</w:t>
            </w:r>
          </w:p>
          <w:p w14:paraId="07C74EB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smallest = start</w:t>
            </w:r>
          </w:p>
          <w:p w14:paraId="0422D7C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start + 1</w:t>
            </w:r>
          </w:p>
          <w:p w14:paraId="47BCFAAF" w14:textId="77777777" w:rsidR="00862573" w:rsidRDefault="00862573">
            <w:pPr>
              <w:spacing w:after="0"/>
            </w:pPr>
          </w:p>
          <w:p w14:paraId="37E9DC0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index &lt; size:</w:t>
            </w:r>
          </w:p>
          <w:p w14:paraId="21AB955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result[index] &lt; result[smallest]:</w:t>
            </w:r>
          </w:p>
          <w:p w14:paraId="4E8D3AC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smallest = index</w:t>
            </w:r>
          </w:p>
          <w:p w14:paraId="1B145D5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index = index + 1</w:t>
            </w:r>
          </w:p>
          <w:p w14:paraId="774D171C" w14:textId="77777777" w:rsidR="00862573" w:rsidRDefault="00862573">
            <w:pPr>
              <w:spacing w:after="0"/>
            </w:pPr>
          </w:p>
          <w:p w14:paraId="637C84D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result[start], result[smallest] = result[smallest], result[start]</w:t>
            </w:r>
          </w:p>
          <w:p w14:paraId="26472596" w14:textId="35F31BAE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start = start + 1</w:t>
            </w:r>
          </w:p>
          <w:p w14:paraId="1279B1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result</w:t>
            </w:r>
          </w:p>
          <w:p w14:paraId="2FD462EA" w14:textId="77777777" w:rsidR="00862573" w:rsidRDefault="00862573">
            <w:pPr>
              <w:spacing w:after="0"/>
            </w:pPr>
          </w:p>
          <w:p w14:paraId="01E387E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insertion_sort</w:t>
            </w:r>
            <w:proofErr w:type="spellEnd"/>
            <w:r>
              <w:rPr>
                <w:rFonts w:ascii="Consolas" w:hAnsi="Consolas"/>
                <w:sz w:val="19"/>
              </w:rPr>
              <w:t>(items):</w:t>
            </w:r>
          </w:p>
          <w:p w14:paraId="10E2253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result = items[:]</w:t>
            </w:r>
          </w:p>
          <w:p w14:paraId="4EBA05C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index = 1</w:t>
            </w:r>
          </w:p>
          <w:p w14:paraId="285C0949" w14:textId="4A79A712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size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(result)</w:t>
            </w:r>
          </w:p>
          <w:p w14:paraId="6DDD017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index &lt; size:</w:t>
            </w:r>
          </w:p>
          <w:p w14:paraId="528F460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value = result[index]</w:t>
            </w:r>
          </w:p>
          <w:p w14:paraId="462F52C1" w14:textId="380B349B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position = index - 1</w:t>
            </w:r>
          </w:p>
          <w:p w14:paraId="2086A37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position &gt;= 0 and result[position] &gt; value:</w:t>
            </w:r>
          </w:p>
          <w:p w14:paraId="6838B3B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result[position + 1] = result[position]</w:t>
            </w:r>
          </w:p>
          <w:p w14:paraId="6252430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position = position - 1</w:t>
            </w:r>
          </w:p>
          <w:p w14:paraId="08E22017" w14:textId="77777777" w:rsidR="00862573" w:rsidRDefault="00862573">
            <w:pPr>
              <w:spacing w:after="0"/>
            </w:pPr>
          </w:p>
          <w:p w14:paraId="65F5BCD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result[position + 1] = value</w:t>
            </w:r>
          </w:p>
          <w:p w14:paraId="68C47F3B" w14:textId="20EDFAB3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index + 1</w:t>
            </w:r>
          </w:p>
          <w:p w14:paraId="5551E86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result</w:t>
            </w:r>
          </w:p>
          <w:p w14:paraId="5B032A6C" w14:textId="77777777" w:rsidR="00862573" w:rsidRDefault="00862573">
            <w:pPr>
              <w:spacing w:after="0"/>
            </w:pPr>
          </w:p>
          <w:p w14:paraId="237F578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r w:rsidRPr="00E6080D">
              <w:rPr>
                <w:rFonts w:ascii="Consolas" w:hAnsi="Consolas"/>
                <w:b/>
                <w:bCs/>
                <w:sz w:val="19"/>
              </w:rPr>
              <w:t>merge</w:t>
            </w:r>
            <w:r>
              <w:rPr>
                <w:rFonts w:ascii="Consolas" w:hAnsi="Consolas"/>
                <w:sz w:val="19"/>
              </w:rPr>
              <w:t>(left, right):</w:t>
            </w:r>
          </w:p>
          <w:p w14:paraId="674D141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result = []</w:t>
            </w:r>
          </w:p>
          <w:p w14:paraId="13092FA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= 0</w:t>
            </w:r>
          </w:p>
          <w:p w14:paraId="62758CA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= 0</w:t>
            </w:r>
          </w:p>
          <w:p w14:paraId="52A0E57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left_size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(left)</w:t>
            </w:r>
          </w:p>
          <w:p w14:paraId="049466BF" w14:textId="64B75714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right_size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(right)</w:t>
            </w:r>
          </w:p>
          <w:p w14:paraId="4C36543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9"/>
              </w:rPr>
              <w:t>left_size</w:t>
            </w:r>
            <w:proofErr w:type="spellEnd"/>
            <w:r>
              <w:rPr>
                <w:rFonts w:ascii="Consolas" w:hAnsi="Consolas"/>
                <w:sz w:val="19"/>
              </w:rPr>
              <w:t xml:space="preserve"> and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9"/>
              </w:rPr>
              <w:t>right_size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5B49114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left[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>] &lt;= right[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>]:</w:t>
            </w:r>
          </w:p>
          <w:p w14:paraId="1D29EA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result = result + [left[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>]]</w:t>
            </w:r>
          </w:p>
          <w:p w14:paraId="6C04D33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102773F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else:</w:t>
            </w:r>
          </w:p>
          <w:p w14:paraId="5498B12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result = result + [right[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>]]</w:t>
            </w:r>
          </w:p>
          <w:p w14:paraId="00D130F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74510B23" w14:textId="77777777" w:rsidR="00862573" w:rsidRDefault="00862573">
            <w:pPr>
              <w:spacing w:after="0"/>
            </w:pPr>
          </w:p>
          <w:p w14:paraId="6425248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9"/>
              </w:rPr>
              <w:t>left_size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7FF6C96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result = result + [left[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>]]</w:t>
            </w:r>
          </w:p>
          <w:p w14:paraId="399A1C8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left_index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6845879D" w14:textId="77777777" w:rsidR="00862573" w:rsidRDefault="00862573">
            <w:pPr>
              <w:spacing w:after="0"/>
            </w:pPr>
          </w:p>
          <w:p w14:paraId="4E7075B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9"/>
              </w:rPr>
              <w:t>right_size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B5FD11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result = result + [right[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>]]</w:t>
            </w:r>
          </w:p>
          <w:p w14:paraId="35E5CF6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right_index</w:t>
            </w:r>
            <w:proofErr w:type="spellEnd"/>
            <w:r>
              <w:rPr>
                <w:rFonts w:ascii="Consolas" w:hAnsi="Consolas"/>
                <w:sz w:val="19"/>
              </w:rPr>
              <w:t xml:space="preserve"> + 1</w:t>
            </w:r>
          </w:p>
          <w:p w14:paraId="4C53618A" w14:textId="77777777" w:rsidR="00862573" w:rsidRDefault="00862573">
            <w:pPr>
              <w:spacing w:after="0"/>
            </w:pPr>
          </w:p>
          <w:p w14:paraId="35D1B5E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result</w:t>
            </w:r>
          </w:p>
          <w:p w14:paraId="3371E55B" w14:textId="77777777" w:rsidR="00862573" w:rsidRDefault="00862573">
            <w:pPr>
              <w:spacing w:after="0"/>
            </w:pPr>
          </w:p>
          <w:p w14:paraId="3378A3B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merge_sort</w:t>
            </w:r>
            <w:proofErr w:type="spellEnd"/>
            <w:r>
              <w:rPr>
                <w:rFonts w:ascii="Consolas" w:hAnsi="Consolas"/>
                <w:sz w:val="19"/>
              </w:rPr>
              <w:t>(items):</w:t>
            </w:r>
          </w:p>
          <w:p w14:paraId="7F29A353" w14:textId="08A06974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size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(items)</w:t>
            </w:r>
          </w:p>
          <w:p w14:paraId="7B6BB58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size &lt;= 1:</w:t>
            </w:r>
          </w:p>
          <w:p w14:paraId="45CA4FBC" w14:textId="1E1E39E9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items[:]</w:t>
            </w:r>
          </w:p>
          <w:p w14:paraId="7D61AEA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middle = size // 2</w:t>
            </w:r>
          </w:p>
          <w:p w14:paraId="2775D77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left = </w:t>
            </w:r>
            <w:proofErr w:type="spellStart"/>
            <w:r>
              <w:rPr>
                <w:rFonts w:ascii="Consolas" w:hAnsi="Consolas"/>
                <w:sz w:val="19"/>
              </w:rPr>
              <w:t>merge_sort</w:t>
            </w:r>
            <w:proofErr w:type="spellEnd"/>
            <w:r>
              <w:rPr>
                <w:rFonts w:ascii="Consolas" w:hAnsi="Consolas"/>
                <w:sz w:val="19"/>
              </w:rPr>
              <w:t>(items[:middle])</w:t>
            </w:r>
          </w:p>
          <w:p w14:paraId="0FDC14A4" w14:textId="492EA935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right = </w:t>
            </w:r>
            <w:proofErr w:type="spellStart"/>
            <w:r>
              <w:rPr>
                <w:rFonts w:ascii="Consolas" w:hAnsi="Consolas"/>
                <w:sz w:val="19"/>
              </w:rPr>
              <w:t>merge_sort</w:t>
            </w:r>
            <w:proofErr w:type="spellEnd"/>
            <w:r>
              <w:rPr>
                <w:rFonts w:ascii="Consolas" w:hAnsi="Consolas"/>
                <w:sz w:val="19"/>
              </w:rPr>
              <w:t>(items[middle:])</w:t>
            </w:r>
          </w:p>
          <w:p w14:paraId="0910958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merge(left, right)</w:t>
            </w:r>
          </w:p>
          <w:p w14:paraId="7E6EF98E" w14:textId="77777777" w:rsidR="00862573" w:rsidRDefault="00862573">
            <w:pPr>
              <w:spacing w:after="0"/>
            </w:pPr>
          </w:p>
          <w:p w14:paraId="0268BF4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quick_sort</w:t>
            </w:r>
            <w:proofErr w:type="spellEnd"/>
            <w:r>
              <w:rPr>
                <w:rFonts w:ascii="Consolas" w:hAnsi="Consolas"/>
                <w:sz w:val="19"/>
              </w:rPr>
              <w:t>(items):</w:t>
            </w:r>
          </w:p>
          <w:p w14:paraId="113B8FDF" w14:textId="689480FD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size = </w:t>
            </w:r>
            <w:proofErr w:type="spellStart"/>
            <w:r>
              <w:rPr>
                <w:rFonts w:ascii="Consolas" w:hAnsi="Consolas"/>
                <w:sz w:val="19"/>
              </w:rPr>
              <w:t>size_of</w:t>
            </w:r>
            <w:proofErr w:type="spellEnd"/>
            <w:r>
              <w:rPr>
                <w:rFonts w:ascii="Consolas" w:hAnsi="Consolas"/>
                <w:sz w:val="19"/>
              </w:rPr>
              <w:t>(items)</w:t>
            </w:r>
          </w:p>
          <w:p w14:paraId="350B293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size &lt;= 1:</w:t>
            </w:r>
          </w:p>
          <w:p w14:paraId="241A3F1C" w14:textId="24256B3D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items[:]</w:t>
            </w:r>
          </w:p>
          <w:p w14:paraId="1DF3CE8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pivot = items[size // 2]</w:t>
            </w:r>
          </w:p>
          <w:p w14:paraId="2D46FFD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smaller = []</w:t>
            </w:r>
          </w:p>
          <w:p w14:paraId="17D11DA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equal = []</w:t>
            </w:r>
          </w:p>
          <w:p w14:paraId="2A27F2B0" w14:textId="4A8FCA44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larger = []</w:t>
            </w:r>
          </w:p>
          <w:p w14:paraId="599622C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for item in items:</w:t>
            </w:r>
          </w:p>
          <w:p w14:paraId="6FC1FCA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item &lt; pivot:</w:t>
            </w:r>
          </w:p>
          <w:p w14:paraId="00062E8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smaller = smaller + [item]</w:t>
            </w:r>
          </w:p>
          <w:p w14:paraId="083453D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elif</w:t>
            </w:r>
            <w:proofErr w:type="spellEnd"/>
            <w:r>
              <w:rPr>
                <w:rFonts w:ascii="Consolas" w:hAnsi="Consolas"/>
                <w:sz w:val="19"/>
              </w:rPr>
              <w:t xml:space="preserve"> item &gt; pivot:</w:t>
            </w:r>
          </w:p>
          <w:p w14:paraId="5A81A55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larger = larger + [item]</w:t>
            </w:r>
          </w:p>
          <w:p w14:paraId="3AB1E01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else:</w:t>
            </w:r>
          </w:p>
          <w:p w14:paraId="7C9FE855" w14:textId="094F7B02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equal = equal + [item]</w:t>
            </w:r>
          </w:p>
          <w:p w14:paraId="1DA0FFB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</w:t>
            </w:r>
            <w:proofErr w:type="spellStart"/>
            <w:r>
              <w:rPr>
                <w:rFonts w:ascii="Consolas" w:hAnsi="Consolas"/>
                <w:sz w:val="19"/>
              </w:rPr>
              <w:t>quick_sort</w:t>
            </w:r>
            <w:proofErr w:type="spellEnd"/>
            <w:r>
              <w:rPr>
                <w:rFonts w:ascii="Consolas" w:hAnsi="Consolas"/>
                <w:sz w:val="19"/>
              </w:rPr>
              <w:t xml:space="preserve">(smaller) + equal + </w:t>
            </w:r>
            <w:proofErr w:type="spellStart"/>
            <w:r>
              <w:rPr>
                <w:rFonts w:ascii="Consolas" w:hAnsi="Consolas"/>
                <w:sz w:val="19"/>
              </w:rPr>
              <w:t>quick_sort</w:t>
            </w:r>
            <w:proofErr w:type="spellEnd"/>
            <w:r>
              <w:rPr>
                <w:rFonts w:ascii="Consolas" w:hAnsi="Consolas"/>
                <w:sz w:val="19"/>
              </w:rPr>
              <w:t>(larger)</w:t>
            </w:r>
          </w:p>
          <w:p w14:paraId="29E2231B" w14:textId="77777777" w:rsidR="00862573" w:rsidRDefault="00862573">
            <w:pPr>
              <w:spacing w:after="0"/>
            </w:pPr>
          </w:p>
          <w:p w14:paraId="6369984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numbers = [29, 10, 14, 37, 13]</w:t>
            </w:r>
          </w:p>
          <w:p w14:paraId="6504A57A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sorted_numbers</w:t>
            </w:r>
            <w:proofErr w:type="spellEnd"/>
            <w:r>
              <w:rPr>
                <w:rFonts w:ascii="Consolas" w:hAnsi="Consolas"/>
                <w:sz w:val="19"/>
              </w:rPr>
              <w:t xml:space="preserve"> = [10, 13, 14, 29, 37]</w:t>
            </w:r>
          </w:p>
          <w:p w14:paraId="7E4D1B8C" w14:textId="77777777" w:rsidR="00862573" w:rsidRDefault="00862573">
            <w:pPr>
              <w:spacing w:after="0"/>
            </w:pPr>
          </w:p>
          <w:p w14:paraId="6F26CF1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print("Searching")</w:t>
            </w:r>
          </w:p>
          <w:p w14:paraId="3EE330F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print("Linear search for 14:", </w:t>
            </w:r>
            <w:proofErr w:type="spellStart"/>
            <w:r>
              <w:rPr>
                <w:rFonts w:ascii="Consolas" w:hAnsi="Consolas"/>
                <w:sz w:val="19"/>
              </w:rPr>
              <w:t>linear_search</w:t>
            </w:r>
            <w:proofErr w:type="spellEnd"/>
            <w:r>
              <w:rPr>
                <w:rFonts w:ascii="Consolas" w:hAnsi="Consolas"/>
                <w:sz w:val="19"/>
              </w:rPr>
              <w:t>(numbers, 14))</w:t>
            </w:r>
          </w:p>
          <w:p w14:paraId="2CDA79E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print("Binary search for 14:", </w:t>
            </w:r>
            <w:proofErr w:type="spellStart"/>
            <w:r>
              <w:rPr>
                <w:rFonts w:ascii="Consolas" w:hAnsi="Consolas"/>
                <w:sz w:val="19"/>
              </w:rPr>
              <w:t>binary_search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sorted_numbers</w:t>
            </w:r>
            <w:proofErr w:type="spellEnd"/>
            <w:r>
              <w:rPr>
                <w:rFonts w:ascii="Consolas" w:hAnsi="Consolas"/>
                <w:sz w:val="19"/>
              </w:rPr>
              <w:t>, 14))</w:t>
            </w:r>
          </w:p>
          <w:p w14:paraId="54845F26" w14:textId="77777777" w:rsidR="00862573" w:rsidRDefault="00862573">
            <w:pPr>
              <w:spacing w:after="0"/>
            </w:pPr>
          </w:p>
          <w:p w14:paraId="75431D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print("Sorting")</w:t>
            </w:r>
          </w:p>
          <w:p w14:paraId="2ADA477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print("Bubble sort:", </w:t>
            </w:r>
            <w:proofErr w:type="spellStart"/>
            <w:r>
              <w:rPr>
                <w:rFonts w:ascii="Consolas" w:hAnsi="Consolas"/>
                <w:sz w:val="19"/>
              </w:rPr>
              <w:t>bubble_sort</w:t>
            </w:r>
            <w:proofErr w:type="spellEnd"/>
            <w:r>
              <w:rPr>
                <w:rFonts w:ascii="Consolas" w:hAnsi="Consolas"/>
                <w:sz w:val="19"/>
              </w:rPr>
              <w:t>(numbers))</w:t>
            </w:r>
          </w:p>
          <w:p w14:paraId="12F56B5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print("Selection sort:", </w:t>
            </w:r>
            <w:proofErr w:type="spellStart"/>
            <w:r>
              <w:rPr>
                <w:rFonts w:ascii="Consolas" w:hAnsi="Consolas"/>
                <w:sz w:val="19"/>
              </w:rPr>
              <w:t>selection_sort</w:t>
            </w:r>
            <w:proofErr w:type="spellEnd"/>
            <w:r>
              <w:rPr>
                <w:rFonts w:ascii="Consolas" w:hAnsi="Consolas"/>
                <w:sz w:val="19"/>
              </w:rPr>
              <w:t>(numbers))</w:t>
            </w:r>
          </w:p>
          <w:p w14:paraId="6C23B5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print("Insertion sort:", </w:t>
            </w:r>
            <w:proofErr w:type="spellStart"/>
            <w:r>
              <w:rPr>
                <w:rFonts w:ascii="Consolas" w:hAnsi="Consolas"/>
                <w:sz w:val="19"/>
              </w:rPr>
              <w:t>insertion_sort</w:t>
            </w:r>
            <w:proofErr w:type="spellEnd"/>
            <w:r>
              <w:rPr>
                <w:rFonts w:ascii="Consolas" w:hAnsi="Consolas"/>
                <w:sz w:val="19"/>
              </w:rPr>
              <w:t>(numbers))</w:t>
            </w:r>
          </w:p>
          <w:p w14:paraId="310196F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print("Merge sort:", </w:t>
            </w:r>
            <w:proofErr w:type="spellStart"/>
            <w:r>
              <w:rPr>
                <w:rFonts w:ascii="Consolas" w:hAnsi="Consolas"/>
                <w:sz w:val="19"/>
              </w:rPr>
              <w:t>merge_sort</w:t>
            </w:r>
            <w:proofErr w:type="spellEnd"/>
            <w:r>
              <w:rPr>
                <w:rFonts w:ascii="Consolas" w:hAnsi="Consolas"/>
                <w:sz w:val="19"/>
              </w:rPr>
              <w:t>(numbers))</w:t>
            </w:r>
          </w:p>
          <w:p w14:paraId="25087A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print("Quick sort:", </w:t>
            </w:r>
            <w:proofErr w:type="spellStart"/>
            <w:r>
              <w:rPr>
                <w:rFonts w:ascii="Consolas" w:hAnsi="Consolas"/>
                <w:sz w:val="19"/>
              </w:rPr>
              <w:t>quick_sort</w:t>
            </w:r>
            <w:proofErr w:type="spellEnd"/>
            <w:r>
              <w:rPr>
                <w:rFonts w:ascii="Consolas" w:hAnsi="Consolas"/>
                <w:sz w:val="19"/>
              </w:rPr>
              <w:t>(numbers))</w:t>
            </w:r>
          </w:p>
          <w:p w14:paraId="5161056E" w14:textId="77777777" w:rsidR="00862573" w:rsidRDefault="00862573">
            <w:pPr>
              <w:spacing w:after="0"/>
            </w:pPr>
          </w:p>
          <w:p w14:paraId="121A284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Performance comparison:</w:t>
            </w:r>
          </w:p>
          <w:p w14:paraId="1088D59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Linear search: O(n) time, O(1) extra space.</w:t>
            </w:r>
          </w:p>
          <w:p w14:paraId="6C75A2A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Binary search: O(log n) time, O(1) extra space; the input must be sorted.</w:t>
            </w:r>
          </w:p>
          <w:p w14:paraId="77ED69A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Bubble sort: O(n^2) average and worst-case time, O(n) extra space here.</w:t>
            </w:r>
          </w:p>
          <w:p w14:paraId="69FB4A7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# Selection sort: O(n^2) time, O(n) extra space here.</w:t>
            </w:r>
          </w:p>
          <w:p w14:paraId="6863A6F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Insertion sort: O(n^2) average and worst-case time, O(n) extra space here;</w:t>
            </w:r>
          </w:p>
          <w:p w14:paraId="520A453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it can run in O(n) time when the input is already sorted.</w:t>
            </w:r>
          </w:p>
          <w:p w14:paraId="6F0E8B9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Merge sort: O(n log n) time, O(n) extra space.</w:t>
            </w:r>
          </w:p>
          <w:p w14:paraId="1C0D678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Quick sort: O(n log n) average time, O(n^2) worst-case time;</w:t>
            </w:r>
          </w:p>
          <w:p w14:paraId="4948CFA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</w:rPr>
              <w:t>this</w:t>
            </w:r>
            <w:proofErr w:type="gramEnd"/>
            <w:r>
              <w:rPr>
                <w:rFonts w:ascii="Consolas" w:hAnsi="Consolas"/>
                <w:sz w:val="19"/>
              </w:rPr>
              <w:t xml:space="preserve"> implementation uses extra space for its partitions and recursive calls.</w:t>
            </w:r>
          </w:p>
        </w:tc>
      </w:tr>
    </w:tbl>
    <w:p w14:paraId="50A4F07B" w14:textId="77777777" w:rsidR="00862573" w:rsidRDefault="00000000">
      <w:pPr>
        <w:spacing w:before="160" w:after="40"/>
      </w:pPr>
      <w:r>
        <w:rPr>
          <w:b/>
          <w:sz w:val="21"/>
        </w:rPr>
        <w:lastRenderedPageBreak/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02D4B807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A6E1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Searching</w:t>
            </w:r>
          </w:p>
          <w:p w14:paraId="3F4EF05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Linear search for 14: 2</w:t>
            </w:r>
          </w:p>
          <w:p w14:paraId="52669D4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Binary search for 14: 2</w:t>
            </w:r>
          </w:p>
          <w:p w14:paraId="45ACBA0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Sorting</w:t>
            </w:r>
          </w:p>
          <w:p w14:paraId="0E69ADC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Bubble sort: [10, 13, 14, 29, 37]</w:t>
            </w:r>
          </w:p>
          <w:p w14:paraId="073D9D1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Selection sort: [10, 13, 14, 29, 37]</w:t>
            </w:r>
          </w:p>
          <w:p w14:paraId="61BF57D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Insertion sort: [10, 13, 14, 29, 37]</w:t>
            </w:r>
          </w:p>
          <w:p w14:paraId="049A861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Merge sort: [10, 13, 14, 29, 37]</w:t>
            </w:r>
          </w:p>
          <w:p w14:paraId="3716DAC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Quick sort: [10, 13, 14, 29, 37]</w:t>
            </w:r>
          </w:p>
        </w:tc>
      </w:tr>
    </w:tbl>
    <w:p w14:paraId="0FA16FA2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3BF54E91" w14:textId="77777777" w:rsidR="00E6080D" w:rsidRDefault="00E6080D">
      <w:pPr>
        <w:rPr>
          <w:b/>
          <w:color w:val="1A2E40"/>
          <w:sz w:val="30"/>
        </w:rPr>
      </w:pPr>
      <w:r>
        <w:rPr>
          <w:b/>
          <w:color w:val="1A2E40"/>
          <w:sz w:val="30"/>
        </w:rPr>
        <w:br w:type="page"/>
      </w:r>
    </w:p>
    <w:p w14:paraId="0665E9A0" w14:textId="4CD3D815" w:rsidR="00862573" w:rsidRDefault="00000000">
      <w:pPr>
        <w:spacing w:before="120" w:after="40"/>
      </w:pPr>
      <w:r>
        <w:rPr>
          <w:b/>
          <w:color w:val="1A2E40"/>
          <w:sz w:val="30"/>
        </w:rPr>
        <w:lastRenderedPageBreak/>
        <w:t>5. Linked List Implementations (Singly, Doubly, Circular)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4569A12E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046E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SinglyNode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016D43C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57CE92D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12D08254" w14:textId="76157B70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64248C62" w14:textId="77777777" w:rsidR="00862573" w:rsidRDefault="00862573">
            <w:pPr>
              <w:spacing w:after="0"/>
            </w:pPr>
          </w:p>
          <w:p w14:paraId="692A6A7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SinglyLinkedList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B43090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75BF564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485D7C64" w14:textId="77777777" w:rsidR="00862573" w:rsidRDefault="00862573">
            <w:pPr>
              <w:spacing w:after="0"/>
            </w:pPr>
          </w:p>
          <w:p w14:paraId="4579F4C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insert(self, value):</w:t>
            </w:r>
          </w:p>
          <w:p w14:paraId="72AF3D3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SinglyNode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47CC7485" w14:textId="77777777" w:rsidR="00862573" w:rsidRDefault="00862573">
            <w:pPr>
              <w:spacing w:after="0"/>
            </w:pPr>
          </w:p>
          <w:p w14:paraId="099EF0C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3188C43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66DB258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003A84F5" w14:textId="77777777" w:rsidR="00862573" w:rsidRDefault="00862573">
            <w:pPr>
              <w:spacing w:after="0"/>
            </w:pPr>
          </w:p>
          <w:p w14:paraId="600B5C3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2EDE2A3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None:</w:t>
            </w:r>
          </w:p>
          <w:p w14:paraId="1C07301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5ACDAD16" w14:textId="77777777" w:rsidR="00862573" w:rsidRDefault="00862573">
            <w:pPr>
              <w:spacing w:after="0"/>
            </w:pPr>
          </w:p>
          <w:p w14:paraId="1F761C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111F109E" w14:textId="77777777" w:rsidR="00862573" w:rsidRDefault="00862573">
            <w:pPr>
              <w:spacing w:after="0"/>
            </w:pPr>
          </w:p>
          <w:p w14:paraId="6FCD347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delete(self, value):</w:t>
            </w:r>
          </w:p>
          <w:p w14:paraId="2E62CCD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1F5927A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3A52F973" w14:textId="77777777" w:rsidR="00862573" w:rsidRDefault="00862573">
            <w:pPr>
              <w:spacing w:after="0"/>
            </w:pPr>
          </w:p>
          <w:p w14:paraId="1C388B1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== value:</w:t>
            </w:r>
          </w:p>
          <w:p w14:paraId="403BE04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self.head.next</w:t>
            </w:r>
            <w:proofErr w:type="spellEnd"/>
          </w:p>
          <w:p w14:paraId="5418844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4B9741E7" w14:textId="77777777" w:rsidR="00862573" w:rsidRDefault="00862573">
            <w:pPr>
              <w:spacing w:after="0"/>
            </w:pPr>
          </w:p>
          <w:p w14:paraId="04C817E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0B49E2B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None:</w:t>
            </w:r>
          </w:p>
          <w:p w14:paraId="2C8B729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</w:t>
            </w:r>
            <w:proofErr w:type="spellStart"/>
            <w:r>
              <w:rPr>
                <w:rFonts w:ascii="Consolas" w:hAnsi="Consolas"/>
                <w:sz w:val="19"/>
              </w:rPr>
              <w:t>current.next.value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== value:</w:t>
            </w:r>
          </w:p>
          <w:p w14:paraId="7CB85BE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current.next.next</w:t>
            </w:r>
            <w:proofErr w:type="spellEnd"/>
          </w:p>
          <w:p w14:paraId="47AAA49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</w:t>
            </w:r>
          </w:p>
          <w:p w14:paraId="78789EC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466F158C" w14:textId="77777777" w:rsidR="00862573" w:rsidRDefault="00862573">
            <w:pPr>
              <w:spacing w:after="0"/>
            </w:pPr>
          </w:p>
          <w:p w14:paraId="2E9A87F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traverse(self):</w:t>
            </w:r>
          </w:p>
          <w:p w14:paraId="795F862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60AA0AB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current is not None:</w:t>
            </w:r>
          </w:p>
          <w:p w14:paraId="766AD1A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7AF990B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53328EC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print()</w:t>
            </w:r>
          </w:p>
          <w:p w14:paraId="559C6CB1" w14:textId="77777777" w:rsidR="00862573" w:rsidRDefault="00862573">
            <w:pPr>
              <w:spacing w:after="0"/>
            </w:pPr>
          </w:p>
          <w:p w14:paraId="6D029A90" w14:textId="77777777" w:rsidR="00862573" w:rsidRDefault="00862573">
            <w:pPr>
              <w:spacing w:after="0"/>
            </w:pPr>
          </w:p>
          <w:p w14:paraId="17F0857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print("Singly linked list")</w:t>
            </w:r>
          </w:p>
          <w:p w14:paraId="013D098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singly = </w:t>
            </w:r>
            <w:proofErr w:type="spellStart"/>
            <w:r>
              <w:rPr>
                <w:rFonts w:ascii="Consolas" w:hAnsi="Consolas"/>
                <w:sz w:val="19"/>
              </w:rPr>
              <w:t>SinglyLinkedList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1DA2B3EB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singly.insert</w:t>
            </w:r>
            <w:proofErr w:type="spellEnd"/>
            <w:r>
              <w:rPr>
                <w:rFonts w:ascii="Consolas" w:hAnsi="Consolas"/>
                <w:sz w:val="19"/>
              </w:rPr>
              <w:t>(10)</w:t>
            </w:r>
          </w:p>
          <w:p w14:paraId="05DD033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singly.insert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0AD1D10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singly.insert</w:t>
            </w:r>
            <w:proofErr w:type="spellEnd"/>
            <w:r>
              <w:rPr>
                <w:rFonts w:ascii="Consolas" w:hAnsi="Consolas"/>
                <w:sz w:val="19"/>
              </w:rPr>
              <w:t>(30)</w:t>
            </w:r>
          </w:p>
          <w:p w14:paraId="2E4BD80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insertion:")</w:t>
            </w:r>
          </w:p>
          <w:p w14:paraId="2EABAA1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singly.traverse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0AA95498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singly.delete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1D1EFC5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deleting 20:")</w:t>
            </w:r>
          </w:p>
          <w:p w14:paraId="48C3386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singly.traverse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0457E914" w14:textId="77777777" w:rsidR="00862573" w:rsidRDefault="00862573">
            <w:pPr>
              <w:spacing w:after="0"/>
            </w:pPr>
          </w:p>
          <w:p w14:paraId="3B9566A7" w14:textId="77777777" w:rsidR="00862573" w:rsidRDefault="00862573">
            <w:pPr>
              <w:spacing w:after="0"/>
            </w:pPr>
          </w:p>
          <w:p w14:paraId="6D8FEBF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DoublyNode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55C074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7690BAA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2955CD3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5BAFBA6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self.previous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7F901846" w14:textId="77777777" w:rsidR="00862573" w:rsidRDefault="00862573">
            <w:pPr>
              <w:spacing w:after="0"/>
            </w:pPr>
          </w:p>
          <w:p w14:paraId="56004178" w14:textId="77777777" w:rsidR="00862573" w:rsidRDefault="00862573">
            <w:pPr>
              <w:spacing w:after="0"/>
            </w:pPr>
          </w:p>
          <w:p w14:paraId="62DC852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DoublyLinkedList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0ED7DA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71FAC1B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3BE58276" w14:textId="77777777" w:rsidR="00862573" w:rsidRDefault="00862573">
            <w:pPr>
              <w:spacing w:after="0"/>
            </w:pPr>
          </w:p>
          <w:p w14:paraId="6ECAB6B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insert(self, value):</w:t>
            </w:r>
          </w:p>
          <w:p w14:paraId="66CFDFA1" w14:textId="34FEDE60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DoublyNode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4FC3108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095D301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43720226" w14:textId="312D616A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07C94AB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504513D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None:</w:t>
            </w:r>
          </w:p>
          <w:p w14:paraId="3EC8CD9C" w14:textId="30A5CB90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3884C27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5826606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new_node.previous</w:t>
            </w:r>
            <w:proofErr w:type="spellEnd"/>
            <w:r>
              <w:rPr>
                <w:rFonts w:ascii="Consolas" w:hAnsi="Consolas"/>
                <w:sz w:val="19"/>
              </w:rPr>
              <w:t xml:space="preserve"> = current</w:t>
            </w:r>
          </w:p>
          <w:p w14:paraId="534CEFDC" w14:textId="77777777" w:rsidR="00862573" w:rsidRDefault="00862573">
            <w:pPr>
              <w:spacing w:after="0"/>
            </w:pPr>
          </w:p>
          <w:p w14:paraId="499ABDB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delete(self, value):</w:t>
            </w:r>
          </w:p>
          <w:p w14:paraId="79F89E91" w14:textId="637F201D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51E81EE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current is not None:</w:t>
            </w:r>
          </w:p>
          <w:p w14:paraId="50F76CD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== value:</w:t>
            </w:r>
          </w:p>
          <w:p w14:paraId="3F17993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if </w:t>
            </w:r>
            <w:proofErr w:type="spellStart"/>
            <w:r>
              <w:rPr>
                <w:rFonts w:ascii="Consolas" w:hAnsi="Consolas"/>
                <w:sz w:val="19"/>
              </w:rPr>
              <w:t>current.previous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075EEC9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5FA81DF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else:</w:t>
            </w:r>
          </w:p>
          <w:p w14:paraId="4F93AD1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sz w:val="19"/>
              </w:rPr>
              <w:t>current.previous.next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6F64CD1B" w14:textId="77777777" w:rsidR="00862573" w:rsidRDefault="00862573">
            <w:pPr>
              <w:spacing w:after="0"/>
            </w:pPr>
          </w:p>
          <w:p w14:paraId="091D7F0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if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None:</w:t>
            </w:r>
          </w:p>
          <w:p w14:paraId="4B9EA02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sz w:val="19"/>
              </w:rPr>
              <w:t>current.next.previous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current.previous</w:t>
            </w:r>
            <w:proofErr w:type="spellEnd"/>
          </w:p>
          <w:p w14:paraId="1F73FBD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</w:t>
            </w:r>
          </w:p>
          <w:p w14:paraId="3F918654" w14:textId="77777777" w:rsidR="00862573" w:rsidRDefault="00862573">
            <w:pPr>
              <w:spacing w:after="0"/>
            </w:pPr>
          </w:p>
          <w:p w14:paraId="4CDB1DD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0D143BA4" w14:textId="77777777" w:rsidR="00862573" w:rsidRDefault="00862573">
            <w:pPr>
              <w:spacing w:after="0"/>
            </w:pPr>
          </w:p>
          <w:p w14:paraId="5C40AC1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def traverse(self):</w:t>
            </w:r>
          </w:p>
          <w:p w14:paraId="3816B9F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5AE8D0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current is not None:</w:t>
            </w:r>
          </w:p>
          <w:p w14:paraId="30900EE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2198AE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795A05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print()</w:t>
            </w:r>
          </w:p>
          <w:p w14:paraId="294897C9" w14:textId="77777777" w:rsidR="00862573" w:rsidRDefault="00862573">
            <w:pPr>
              <w:spacing w:after="0"/>
            </w:pPr>
          </w:p>
          <w:p w14:paraId="60F3B01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print("Doubly linked list")</w:t>
            </w:r>
          </w:p>
          <w:p w14:paraId="7FB84E4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doubly = </w:t>
            </w:r>
            <w:proofErr w:type="spellStart"/>
            <w:r>
              <w:rPr>
                <w:rFonts w:ascii="Consolas" w:hAnsi="Consolas"/>
                <w:sz w:val="19"/>
              </w:rPr>
              <w:t>DoublyLinkedList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5CA002C3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doubly.insert</w:t>
            </w:r>
            <w:proofErr w:type="spellEnd"/>
            <w:r>
              <w:rPr>
                <w:rFonts w:ascii="Consolas" w:hAnsi="Consolas"/>
                <w:sz w:val="19"/>
              </w:rPr>
              <w:t>(10)</w:t>
            </w:r>
          </w:p>
          <w:p w14:paraId="0196CE2E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doubly.insert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11707E4D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doubly.insert</w:t>
            </w:r>
            <w:proofErr w:type="spellEnd"/>
            <w:r>
              <w:rPr>
                <w:rFonts w:ascii="Consolas" w:hAnsi="Consolas"/>
                <w:sz w:val="19"/>
              </w:rPr>
              <w:t>(30)</w:t>
            </w:r>
          </w:p>
          <w:p w14:paraId="23A9FD4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insertion:")</w:t>
            </w:r>
          </w:p>
          <w:p w14:paraId="4B677A8E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doubly.traverse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5BD57A48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doubly.delete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27C0F27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deleting 20:")</w:t>
            </w:r>
          </w:p>
          <w:p w14:paraId="3022EF63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doubly.traverse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774B880C" w14:textId="77777777" w:rsidR="00862573" w:rsidRDefault="00862573">
            <w:pPr>
              <w:spacing w:after="0"/>
            </w:pPr>
          </w:p>
          <w:p w14:paraId="27AF328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CircularNode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0732AD7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3E35F6E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374D4C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6C404FD7" w14:textId="77777777" w:rsidR="00862573" w:rsidRDefault="00862573">
            <w:pPr>
              <w:spacing w:after="0"/>
            </w:pPr>
          </w:p>
          <w:p w14:paraId="7A43E62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 w:rsidRPr="00E6080D">
              <w:rPr>
                <w:rFonts w:ascii="Consolas" w:hAnsi="Consolas"/>
                <w:b/>
                <w:bCs/>
                <w:sz w:val="19"/>
              </w:rPr>
              <w:t>CircularLinkedList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9E0B07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5BDDD64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6871A1CD" w14:textId="77777777" w:rsidR="00862573" w:rsidRDefault="00862573">
            <w:pPr>
              <w:spacing w:after="0"/>
            </w:pPr>
          </w:p>
          <w:p w14:paraId="6A59310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insert(self, value):</w:t>
            </w:r>
          </w:p>
          <w:p w14:paraId="6A85C57C" w14:textId="1EFFD958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CircularNode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28F6037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00F072E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2375E7D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new_node.next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7F26F93B" w14:textId="5841D285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153455E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13D14AE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71A855D1" w14:textId="70361214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61F116B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7901DBA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new_node.next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57554A39" w14:textId="77777777" w:rsidR="00862573" w:rsidRDefault="00862573">
            <w:pPr>
              <w:spacing w:after="0"/>
            </w:pPr>
          </w:p>
          <w:p w14:paraId="7E0D468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delete(self, value):</w:t>
            </w:r>
          </w:p>
          <w:p w14:paraId="5E583A8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79CA4CF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60F6BC13" w14:textId="77777777" w:rsidR="00862573" w:rsidRDefault="00862573">
            <w:pPr>
              <w:spacing w:after="0"/>
            </w:pPr>
          </w:p>
          <w:p w14:paraId="749A0EE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553B74C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previous = None</w:t>
            </w:r>
          </w:p>
          <w:p w14:paraId="64FB2E96" w14:textId="77777777" w:rsidR="00862573" w:rsidRDefault="00862573">
            <w:pPr>
              <w:spacing w:after="0"/>
            </w:pPr>
          </w:p>
          <w:p w14:paraId="133710D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True:</w:t>
            </w:r>
          </w:p>
          <w:p w14:paraId="428E454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== value:</w:t>
            </w:r>
          </w:p>
          <w:p w14:paraId="6705671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            if previous is None:</w:t>
            </w:r>
          </w:p>
          <w:p w14:paraId="555118E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if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2335223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486DAE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else:</w:t>
            </w:r>
          </w:p>
          <w:p w14:paraId="32CE67F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last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337805B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while </w:t>
            </w:r>
            <w:proofErr w:type="spellStart"/>
            <w:r>
              <w:rPr>
                <w:rFonts w:ascii="Consolas" w:hAnsi="Consolas"/>
                <w:sz w:val="19"/>
              </w:rPr>
              <w:t>last.next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self.head:</w:t>
            </w:r>
          </w:p>
          <w:p w14:paraId="1E7F144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    last = </w:t>
            </w:r>
            <w:proofErr w:type="spellStart"/>
            <w:r>
              <w:rPr>
                <w:rFonts w:ascii="Consolas" w:hAnsi="Consolas"/>
                <w:sz w:val="19"/>
              </w:rPr>
              <w:t>last.next</w:t>
            </w:r>
            <w:proofErr w:type="spellEnd"/>
          </w:p>
          <w:p w14:paraId="0C3A558B" w14:textId="77777777" w:rsidR="00862573" w:rsidRDefault="00862573">
            <w:pPr>
              <w:spacing w:after="0"/>
            </w:pPr>
          </w:p>
          <w:p w14:paraId="34F0763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= current.next</w:t>
            </w:r>
          </w:p>
          <w:p w14:paraId="07F4B33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hAnsi="Consolas"/>
                <w:sz w:val="19"/>
              </w:rPr>
              <w:t>last.next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518D040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else:</w:t>
            </w:r>
          </w:p>
          <w:p w14:paraId="29E0445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sz w:val="19"/>
              </w:rPr>
              <w:t>previous.next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1BAB194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</w:t>
            </w:r>
          </w:p>
          <w:p w14:paraId="0DF641F8" w14:textId="77777777" w:rsidR="00862573" w:rsidRDefault="00862573">
            <w:pPr>
              <w:spacing w:after="0"/>
            </w:pPr>
          </w:p>
          <w:p w14:paraId="3B4D73E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previous = current</w:t>
            </w:r>
          </w:p>
          <w:p w14:paraId="2564303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0F9AC33E" w14:textId="77777777" w:rsidR="00862573" w:rsidRDefault="00862573">
            <w:pPr>
              <w:spacing w:after="0"/>
            </w:pPr>
          </w:p>
          <w:p w14:paraId="3F40CE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current is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343B3E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</w:t>
            </w:r>
          </w:p>
          <w:p w14:paraId="5FC8637E" w14:textId="77777777" w:rsidR="00862573" w:rsidRDefault="00862573">
            <w:pPr>
              <w:spacing w:after="0"/>
            </w:pPr>
          </w:p>
          <w:p w14:paraId="259DD2C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traverse(self):</w:t>
            </w:r>
          </w:p>
          <w:p w14:paraId="32AB2B3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6BA6263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print()</w:t>
            </w:r>
          </w:p>
          <w:p w14:paraId="3E993540" w14:textId="65607A55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169C9B1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</w:p>
          <w:p w14:paraId="10F675B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True:</w:t>
            </w:r>
          </w:p>
          <w:p w14:paraId="5A0F5F7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1ACF7FC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current.next</w:t>
            </w:r>
            <w:proofErr w:type="spellEnd"/>
          </w:p>
          <w:p w14:paraId="2566AE32" w14:textId="77777777" w:rsidR="00862573" w:rsidRDefault="00862573">
            <w:pPr>
              <w:spacing w:after="0"/>
            </w:pPr>
          </w:p>
          <w:p w14:paraId="6F357C0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current is </w:t>
            </w:r>
            <w:proofErr w:type="spellStart"/>
            <w:r>
              <w:rPr>
                <w:rFonts w:ascii="Consolas" w:hAnsi="Consolas"/>
                <w:sz w:val="19"/>
              </w:rPr>
              <w:t>self.head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673830D" w14:textId="4141EC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</w:t>
            </w:r>
            <w:proofErr w:type="gramStart"/>
            <w:r>
              <w:rPr>
                <w:rFonts w:ascii="Consolas" w:hAnsi="Consolas"/>
                <w:sz w:val="19"/>
              </w:rPr>
              <w:t>break</w:t>
            </w:r>
            <w:proofErr w:type="gramEnd"/>
          </w:p>
          <w:p w14:paraId="587758C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print()</w:t>
            </w:r>
          </w:p>
          <w:p w14:paraId="00E778AF" w14:textId="77777777" w:rsidR="00862573" w:rsidRDefault="00862573">
            <w:pPr>
              <w:spacing w:after="0"/>
            </w:pPr>
          </w:p>
          <w:p w14:paraId="4B0D904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print("Circular linked list")</w:t>
            </w:r>
          </w:p>
          <w:p w14:paraId="626541F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circular = </w:t>
            </w:r>
            <w:proofErr w:type="spellStart"/>
            <w:r>
              <w:rPr>
                <w:rFonts w:ascii="Consolas" w:hAnsi="Consolas"/>
                <w:sz w:val="19"/>
              </w:rPr>
              <w:t>CircularLinkedList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61A1B425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circular.insert</w:t>
            </w:r>
            <w:proofErr w:type="spellEnd"/>
            <w:r>
              <w:rPr>
                <w:rFonts w:ascii="Consolas" w:hAnsi="Consolas"/>
                <w:sz w:val="19"/>
              </w:rPr>
              <w:t>(10)</w:t>
            </w:r>
          </w:p>
          <w:p w14:paraId="1388C77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circular.insert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0159A3F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circular.insert</w:t>
            </w:r>
            <w:proofErr w:type="spellEnd"/>
            <w:r>
              <w:rPr>
                <w:rFonts w:ascii="Consolas" w:hAnsi="Consolas"/>
                <w:sz w:val="19"/>
              </w:rPr>
              <w:t>(30)</w:t>
            </w:r>
          </w:p>
          <w:p w14:paraId="66F2D10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insertion:")</w:t>
            </w:r>
          </w:p>
          <w:p w14:paraId="0C49E525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circular.traverse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09E87517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circular.delete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35E0B31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print("After deleting 20:")</w:t>
            </w:r>
          </w:p>
          <w:p w14:paraId="084475D8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circular.traverse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</w:tc>
      </w:tr>
    </w:tbl>
    <w:p w14:paraId="00594705" w14:textId="77777777" w:rsidR="00862573" w:rsidRDefault="00000000">
      <w:pPr>
        <w:spacing w:before="160" w:after="40"/>
      </w:pPr>
      <w:r>
        <w:rPr>
          <w:b/>
          <w:sz w:val="21"/>
        </w:rPr>
        <w:lastRenderedPageBreak/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4CD8FF6F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62E1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Singly linked list</w:t>
            </w:r>
          </w:p>
          <w:p w14:paraId="1423B0D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insertion:</w:t>
            </w:r>
          </w:p>
          <w:p w14:paraId="38448AC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10 20 30 </w:t>
            </w:r>
          </w:p>
          <w:p w14:paraId="388C467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deleting 20:</w:t>
            </w:r>
          </w:p>
          <w:p w14:paraId="78770A3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10 30 </w:t>
            </w:r>
          </w:p>
          <w:p w14:paraId="09D0679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Doubly linked list</w:t>
            </w:r>
          </w:p>
          <w:p w14:paraId="1B22733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insertion:</w:t>
            </w:r>
          </w:p>
          <w:p w14:paraId="13AA74F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10 20 30 </w:t>
            </w:r>
          </w:p>
          <w:p w14:paraId="0D5546B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deleting 20:</w:t>
            </w:r>
          </w:p>
          <w:p w14:paraId="1B8612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10 30 </w:t>
            </w:r>
          </w:p>
          <w:p w14:paraId="0176F73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Circular linked list</w:t>
            </w:r>
          </w:p>
          <w:p w14:paraId="4BF5F9C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insertion:</w:t>
            </w:r>
          </w:p>
          <w:p w14:paraId="367B2A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10 20 30 </w:t>
            </w:r>
          </w:p>
          <w:p w14:paraId="2E1EDBF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deleting 20:</w:t>
            </w:r>
          </w:p>
          <w:p w14:paraId="70E99A7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10 30</w:t>
            </w:r>
          </w:p>
        </w:tc>
      </w:tr>
    </w:tbl>
    <w:p w14:paraId="7E6CCBDF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6A2F6584" w14:textId="77777777" w:rsidR="00E6080D" w:rsidRDefault="00E6080D">
      <w:pPr>
        <w:rPr>
          <w:b/>
          <w:color w:val="1A2E40"/>
          <w:sz w:val="30"/>
        </w:rPr>
      </w:pPr>
      <w:r>
        <w:rPr>
          <w:b/>
          <w:color w:val="1A2E40"/>
          <w:sz w:val="30"/>
        </w:rPr>
        <w:br w:type="page"/>
      </w:r>
    </w:p>
    <w:p w14:paraId="3BCC248F" w14:textId="2ED63155" w:rsidR="00862573" w:rsidRDefault="00000000">
      <w:pPr>
        <w:spacing w:before="280" w:after="80"/>
      </w:pPr>
      <w:r>
        <w:rPr>
          <w:b/>
          <w:color w:val="1A2E40"/>
          <w:sz w:val="30"/>
        </w:rPr>
        <w:lastRenderedPageBreak/>
        <w:t>6. Stacks, Queues &amp; Expression Conversion</w:t>
      </w:r>
    </w:p>
    <w:p w14:paraId="21A3569F" w14:textId="77777777" w:rsidR="00862573" w:rsidRDefault="00000000">
      <w:pPr>
        <w:spacing w:before="120" w:after="40"/>
      </w:pPr>
      <w:r>
        <w:rPr>
          <w:b/>
          <w:sz w:val="21"/>
        </w:rPr>
        <w:t>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4066109B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ECEF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StackNode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0E97360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5A0038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5586782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22BC3E78" w14:textId="77777777" w:rsidR="00862573" w:rsidRDefault="00862573">
            <w:pPr>
              <w:spacing w:after="0"/>
            </w:pPr>
          </w:p>
          <w:p w14:paraId="2AB55451" w14:textId="77777777" w:rsidR="00862573" w:rsidRDefault="00862573">
            <w:pPr>
              <w:spacing w:after="0"/>
            </w:pPr>
          </w:p>
          <w:p w14:paraId="09706F4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LinkedStack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3969FE6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3251F98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self.top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0DDDB145" w14:textId="77777777" w:rsidR="00862573" w:rsidRDefault="00862573">
            <w:pPr>
              <w:spacing w:after="0"/>
            </w:pPr>
          </w:p>
          <w:p w14:paraId="0CE64AA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is_empty</w:t>
            </w:r>
            <w:proofErr w:type="spellEnd"/>
            <w:r>
              <w:rPr>
                <w:rFonts w:ascii="Consolas" w:hAnsi="Consolas"/>
                <w:sz w:val="19"/>
              </w:rPr>
              <w:t>(self):</w:t>
            </w:r>
          </w:p>
          <w:p w14:paraId="79CAD76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sz w:val="19"/>
              </w:rPr>
              <w:t>self.top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</w:t>
            </w:r>
          </w:p>
          <w:p w14:paraId="75B6C2D0" w14:textId="77777777" w:rsidR="00862573" w:rsidRDefault="00862573">
            <w:pPr>
              <w:spacing w:after="0"/>
            </w:pPr>
          </w:p>
          <w:p w14:paraId="7F5CA68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push(self, value):</w:t>
            </w:r>
          </w:p>
          <w:p w14:paraId="206CE0A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node = </w:t>
            </w:r>
            <w:proofErr w:type="spellStart"/>
            <w:r>
              <w:rPr>
                <w:rFonts w:ascii="Consolas" w:hAnsi="Consolas"/>
                <w:sz w:val="19"/>
              </w:rPr>
              <w:t>StackNode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0BF36A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node.next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self.top</w:t>
            </w:r>
            <w:proofErr w:type="spellEnd"/>
          </w:p>
          <w:p w14:paraId="144E043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self.top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1004A380" w14:textId="77777777" w:rsidR="00862573" w:rsidRDefault="00862573">
            <w:pPr>
              <w:spacing w:after="0"/>
            </w:pPr>
          </w:p>
          <w:p w14:paraId="1D01201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pop(self):</w:t>
            </w:r>
          </w:p>
          <w:p w14:paraId="4F39143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self.is_empty</w:t>
            </w:r>
            <w:proofErr w:type="spellEnd"/>
            <w:r>
              <w:rPr>
                <w:rFonts w:ascii="Consolas" w:hAnsi="Consolas"/>
                <w:sz w:val="19"/>
              </w:rPr>
              <w:t>():</w:t>
            </w:r>
          </w:p>
          <w:p w14:paraId="5BC906C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None</w:t>
            </w:r>
          </w:p>
          <w:p w14:paraId="4A15CBBF" w14:textId="77777777" w:rsidR="00862573" w:rsidRDefault="00862573">
            <w:pPr>
              <w:spacing w:after="0"/>
            </w:pPr>
          </w:p>
          <w:p w14:paraId="413634D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value = </w:t>
            </w:r>
            <w:proofErr w:type="spellStart"/>
            <w:r>
              <w:rPr>
                <w:rFonts w:ascii="Consolas" w:hAnsi="Consolas"/>
                <w:sz w:val="19"/>
              </w:rPr>
              <w:t>self.top.value</w:t>
            </w:r>
            <w:proofErr w:type="spellEnd"/>
          </w:p>
          <w:p w14:paraId="5796809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self.top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self.top.next</w:t>
            </w:r>
            <w:proofErr w:type="spellEnd"/>
          </w:p>
          <w:p w14:paraId="43CEE75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value</w:t>
            </w:r>
          </w:p>
          <w:p w14:paraId="738D8B9B" w14:textId="77777777" w:rsidR="00862573" w:rsidRDefault="00862573">
            <w:pPr>
              <w:spacing w:after="0"/>
            </w:pPr>
          </w:p>
          <w:p w14:paraId="1831B07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peek(self):</w:t>
            </w:r>
          </w:p>
          <w:p w14:paraId="454AD80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self.is_empty</w:t>
            </w:r>
            <w:proofErr w:type="spellEnd"/>
            <w:r>
              <w:rPr>
                <w:rFonts w:ascii="Consolas" w:hAnsi="Consolas"/>
                <w:sz w:val="19"/>
              </w:rPr>
              <w:t>():</w:t>
            </w:r>
          </w:p>
          <w:p w14:paraId="634F9EB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None</w:t>
            </w:r>
          </w:p>
          <w:p w14:paraId="00881E6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sz w:val="19"/>
              </w:rPr>
              <w:t>self.top.value</w:t>
            </w:r>
            <w:proofErr w:type="spellEnd"/>
          </w:p>
          <w:p w14:paraId="01034C69" w14:textId="77777777" w:rsidR="00862573" w:rsidRDefault="00862573">
            <w:pPr>
              <w:spacing w:after="0"/>
            </w:pPr>
          </w:p>
          <w:p w14:paraId="7696F657" w14:textId="77777777" w:rsidR="00862573" w:rsidRDefault="00862573">
            <w:pPr>
              <w:spacing w:after="0"/>
            </w:pPr>
          </w:p>
          <w:p w14:paraId="187554A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QueueNode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83DBC0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236309D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297D913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5139AEF8" w14:textId="77777777" w:rsidR="00862573" w:rsidRDefault="00862573">
            <w:pPr>
              <w:spacing w:after="0"/>
            </w:pPr>
          </w:p>
          <w:p w14:paraId="2CFA49D2" w14:textId="77777777" w:rsidR="00862573" w:rsidRDefault="00862573">
            <w:pPr>
              <w:spacing w:after="0"/>
            </w:pPr>
          </w:p>
          <w:p w14:paraId="18EEBC1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LinkedQueue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9B22D5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638280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207F1E0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47B0836F" w14:textId="77777777" w:rsidR="00862573" w:rsidRDefault="00862573">
            <w:pPr>
              <w:spacing w:after="0"/>
            </w:pPr>
          </w:p>
          <w:p w14:paraId="59AF015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is_empty</w:t>
            </w:r>
            <w:proofErr w:type="spellEnd"/>
            <w:r>
              <w:rPr>
                <w:rFonts w:ascii="Consolas" w:hAnsi="Consolas"/>
                <w:sz w:val="19"/>
              </w:rPr>
              <w:t>(self):</w:t>
            </w:r>
          </w:p>
          <w:p w14:paraId="29D2E2B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    return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</w:t>
            </w:r>
          </w:p>
          <w:p w14:paraId="1A5028E0" w14:textId="77777777" w:rsidR="00862573" w:rsidRDefault="00862573">
            <w:pPr>
              <w:spacing w:after="0"/>
            </w:pPr>
          </w:p>
          <w:p w14:paraId="103CDB2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enqueue(self, value):</w:t>
            </w:r>
          </w:p>
          <w:p w14:paraId="09B0A02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node = </w:t>
            </w:r>
            <w:proofErr w:type="spellStart"/>
            <w:r>
              <w:rPr>
                <w:rFonts w:ascii="Consolas" w:hAnsi="Consolas"/>
                <w:sz w:val="19"/>
              </w:rPr>
              <w:t>QueueNode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57FD5727" w14:textId="77777777" w:rsidR="00862573" w:rsidRDefault="00862573">
            <w:pPr>
              <w:spacing w:after="0"/>
            </w:pPr>
          </w:p>
          <w:p w14:paraId="2D05629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42A3F22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268D9DF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21F1870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49D6459A" w14:textId="77777777" w:rsidR="00862573" w:rsidRDefault="00862573">
            <w:pPr>
              <w:spacing w:after="0"/>
            </w:pPr>
          </w:p>
          <w:p w14:paraId="3C38FCE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self.rear.next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714B59E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72C5A66C" w14:textId="77777777" w:rsidR="00862573" w:rsidRDefault="00862573">
            <w:pPr>
              <w:spacing w:after="0"/>
            </w:pPr>
          </w:p>
          <w:p w14:paraId="238E687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dequeue(self):</w:t>
            </w:r>
          </w:p>
          <w:p w14:paraId="294A27A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self.is_empty</w:t>
            </w:r>
            <w:proofErr w:type="spellEnd"/>
            <w:r>
              <w:rPr>
                <w:rFonts w:ascii="Consolas" w:hAnsi="Consolas"/>
                <w:sz w:val="19"/>
              </w:rPr>
              <w:t>():</w:t>
            </w:r>
          </w:p>
          <w:p w14:paraId="1CDFC84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None</w:t>
            </w:r>
          </w:p>
          <w:p w14:paraId="5013DFE7" w14:textId="77777777" w:rsidR="00862573" w:rsidRDefault="00862573">
            <w:pPr>
              <w:spacing w:after="0"/>
            </w:pPr>
          </w:p>
          <w:p w14:paraId="2581880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value = </w:t>
            </w:r>
            <w:proofErr w:type="spellStart"/>
            <w:r>
              <w:rPr>
                <w:rFonts w:ascii="Consolas" w:hAnsi="Consolas"/>
                <w:sz w:val="19"/>
              </w:rPr>
              <w:t>self.front.value</w:t>
            </w:r>
            <w:proofErr w:type="spellEnd"/>
          </w:p>
          <w:p w14:paraId="754BFF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self.front.next</w:t>
            </w:r>
            <w:proofErr w:type="spellEnd"/>
          </w:p>
          <w:p w14:paraId="7F8C5FD7" w14:textId="77777777" w:rsidR="00862573" w:rsidRDefault="00862573">
            <w:pPr>
              <w:spacing w:after="0"/>
            </w:pPr>
          </w:p>
          <w:p w14:paraId="4745A56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55E83D3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498108B3" w14:textId="77777777" w:rsidR="00862573" w:rsidRDefault="00862573">
            <w:pPr>
              <w:spacing w:after="0"/>
            </w:pPr>
          </w:p>
          <w:p w14:paraId="76378AD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value</w:t>
            </w:r>
          </w:p>
          <w:p w14:paraId="4BD5ABA6" w14:textId="77777777" w:rsidR="00862573" w:rsidRDefault="00862573">
            <w:pPr>
              <w:spacing w:after="0"/>
            </w:pPr>
          </w:p>
          <w:p w14:paraId="5F26E7D4" w14:textId="77777777" w:rsidR="00862573" w:rsidRDefault="00862573">
            <w:pPr>
              <w:spacing w:after="0"/>
            </w:pPr>
          </w:p>
          <w:p w14:paraId="729898C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def precedence(operator):</w:t>
            </w:r>
          </w:p>
          <w:p w14:paraId="63296E7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operator == "+" or operator == "-":</w:t>
            </w:r>
          </w:p>
          <w:p w14:paraId="4780C92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1</w:t>
            </w:r>
          </w:p>
          <w:p w14:paraId="32B13D1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if operator == "*" or operator == "/":</w:t>
            </w:r>
          </w:p>
          <w:p w14:paraId="5481CBD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2</w:t>
            </w:r>
          </w:p>
          <w:p w14:paraId="1274BB5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0</w:t>
            </w:r>
          </w:p>
          <w:p w14:paraId="2343A4BE" w14:textId="77777777" w:rsidR="00862573" w:rsidRDefault="00862573">
            <w:pPr>
              <w:spacing w:after="0"/>
            </w:pPr>
          </w:p>
          <w:p w14:paraId="7513BFF9" w14:textId="77777777" w:rsidR="00862573" w:rsidRDefault="00862573">
            <w:pPr>
              <w:spacing w:after="0"/>
            </w:pPr>
          </w:p>
          <w:p w14:paraId="11B8A11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infix_to_postfix</w:t>
            </w:r>
            <w:proofErr w:type="spellEnd"/>
            <w:r>
              <w:rPr>
                <w:rFonts w:ascii="Consolas" w:hAnsi="Consolas"/>
                <w:sz w:val="19"/>
              </w:rPr>
              <w:t>(expression):</w:t>
            </w:r>
          </w:p>
          <w:p w14:paraId="73084C3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operators = </w:t>
            </w:r>
            <w:proofErr w:type="spellStart"/>
            <w:r>
              <w:rPr>
                <w:rFonts w:ascii="Consolas" w:hAnsi="Consolas"/>
                <w:sz w:val="19"/>
              </w:rPr>
              <w:t>LinkedStack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2060AC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output = ""</w:t>
            </w:r>
          </w:p>
          <w:p w14:paraId="37C87DA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index = 0</w:t>
            </w:r>
          </w:p>
          <w:p w14:paraId="2189671B" w14:textId="77777777" w:rsidR="00862573" w:rsidRDefault="00862573">
            <w:pPr>
              <w:spacing w:after="0"/>
            </w:pPr>
          </w:p>
          <w:p w14:paraId="2F453ED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for character in expression:</w:t>
            </w:r>
          </w:p>
          <w:p w14:paraId="0E87A0C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character == " ":</w:t>
            </w:r>
          </w:p>
          <w:p w14:paraId="042EFB3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index = index + 1</w:t>
            </w:r>
          </w:p>
          <w:p w14:paraId="1968EE9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continue</w:t>
            </w:r>
          </w:p>
          <w:p w14:paraId="6995B666" w14:textId="77777777" w:rsidR="00862573" w:rsidRDefault="00862573">
            <w:pPr>
              <w:spacing w:after="0"/>
            </w:pPr>
          </w:p>
          <w:p w14:paraId="2F8352F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("a" &lt;= character &lt;= "z") or ("A" &lt;= character &lt;= "Z") or ("0" &lt;= character &lt;= "9"):</w:t>
            </w:r>
          </w:p>
          <w:p w14:paraId="5C1223B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output = output + character</w:t>
            </w:r>
          </w:p>
          <w:p w14:paraId="3EF0415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elif</w:t>
            </w:r>
            <w:proofErr w:type="spellEnd"/>
            <w:r>
              <w:rPr>
                <w:rFonts w:ascii="Consolas" w:hAnsi="Consolas"/>
                <w:sz w:val="19"/>
              </w:rPr>
              <w:t xml:space="preserve"> character == "(":</w:t>
            </w:r>
          </w:p>
          <w:p w14:paraId="2206E8F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operators.push</w:t>
            </w:r>
            <w:proofErr w:type="spellEnd"/>
            <w:r>
              <w:rPr>
                <w:rFonts w:ascii="Consolas" w:hAnsi="Consolas"/>
                <w:sz w:val="19"/>
              </w:rPr>
              <w:t>(character)</w:t>
            </w:r>
          </w:p>
          <w:p w14:paraId="7E232C9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elif</w:t>
            </w:r>
            <w:proofErr w:type="spellEnd"/>
            <w:r>
              <w:rPr>
                <w:rFonts w:ascii="Consolas" w:hAnsi="Consolas"/>
                <w:sz w:val="19"/>
              </w:rPr>
              <w:t xml:space="preserve"> character == ")":</w:t>
            </w:r>
          </w:p>
          <w:p w14:paraId="2672317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while not </w:t>
            </w:r>
            <w:proofErr w:type="spellStart"/>
            <w:r>
              <w:rPr>
                <w:rFonts w:ascii="Consolas" w:hAnsi="Consolas"/>
                <w:sz w:val="19"/>
              </w:rPr>
              <w:t>operators.is_empty</w:t>
            </w:r>
            <w:proofErr w:type="spellEnd"/>
            <w:r>
              <w:rPr>
                <w:rFonts w:ascii="Consolas" w:hAnsi="Consolas"/>
                <w:sz w:val="19"/>
              </w:rPr>
              <w:t xml:space="preserve">() and </w:t>
            </w:r>
            <w:proofErr w:type="spellStart"/>
            <w:r>
              <w:rPr>
                <w:rFonts w:ascii="Consolas" w:hAnsi="Consolas"/>
                <w:sz w:val="19"/>
              </w:rPr>
              <w:t>operators.peek</w:t>
            </w:r>
            <w:proofErr w:type="spellEnd"/>
            <w:r>
              <w:rPr>
                <w:rFonts w:ascii="Consolas" w:hAnsi="Consolas"/>
                <w:sz w:val="19"/>
              </w:rPr>
              <w:t>() != "(":</w:t>
            </w:r>
          </w:p>
          <w:p w14:paraId="05E053E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output = output + </w:t>
            </w:r>
            <w:proofErr w:type="spellStart"/>
            <w:r>
              <w:rPr>
                <w:rFonts w:ascii="Consolas" w:hAnsi="Consolas"/>
                <w:sz w:val="19"/>
              </w:rPr>
              <w:t>operators.pop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09FFD588" w14:textId="77777777" w:rsidR="00862573" w:rsidRDefault="00862573">
            <w:pPr>
              <w:spacing w:after="0"/>
            </w:pPr>
          </w:p>
          <w:p w14:paraId="36AF8B9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not </w:t>
            </w:r>
            <w:proofErr w:type="spellStart"/>
            <w:r>
              <w:rPr>
                <w:rFonts w:ascii="Consolas" w:hAnsi="Consolas"/>
                <w:sz w:val="19"/>
              </w:rPr>
              <w:t>operators.is_empty</w:t>
            </w:r>
            <w:proofErr w:type="spellEnd"/>
            <w:r>
              <w:rPr>
                <w:rFonts w:ascii="Consolas" w:hAnsi="Consolas"/>
                <w:sz w:val="19"/>
              </w:rPr>
              <w:t>():</w:t>
            </w:r>
          </w:p>
          <w:p w14:paraId="078BCB4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sz w:val="19"/>
              </w:rPr>
              <w:t>operators.pop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1901E99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else:</w:t>
            </w:r>
          </w:p>
          <w:p w14:paraId="796BF3D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while (</w:t>
            </w:r>
          </w:p>
          <w:p w14:paraId="3D75733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not </w:t>
            </w:r>
            <w:proofErr w:type="spellStart"/>
            <w:r>
              <w:rPr>
                <w:rFonts w:ascii="Consolas" w:hAnsi="Consolas"/>
                <w:sz w:val="19"/>
              </w:rPr>
              <w:t>operators.is_empty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5DD1DA2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and </w:t>
            </w:r>
            <w:proofErr w:type="spellStart"/>
            <w:r>
              <w:rPr>
                <w:rFonts w:ascii="Consolas" w:hAnsi="Consolas"/>
                <w:sz w:val="19"/>
              </w:rPr>
              <w:t>operators.peek</w:t>
            </w:r>
            <w:proofErr w:type="spellEnd"/>
            <w:r>
              <w:rPr>
                <w:rFonts w:ascii="Consolas" w:hAnsi="Consolas"/>
                <w:sz w:val="19"/>
              </w:rPr>
              <w:t>() != "("</w:t>
            </w:r>
          </w:p>
          <w:p w14:paraId="56ABB7F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and precedence(</w:t>
            </w:r>
            <w:proofErr w:type="spellStart"/>
            <w:r>
              <w:rPr>
                <w:rFonts w:ascii="Consolas" w:hAnsi="Consolas"/>
                <w:sz w:val="19"/>
              </w:rPr>
              <w:t>operators.peek</w:t>
            </w:r>
            <w:proofErr w:type="spellEnd"/>
            <w:r>
              <w:rPr>
                <w:rFonts w:ascii="Consolas" w:hAnsi="Consolas"/>
                <w:sz w:val="19"/>
              </w:rPr>
              <w:t>()) &gt;= precedence(character)</w:t>
            </w:r>
          </w:p>
          <w:p w14:paraId="14BDE48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):</w:t>
            </w:r>
          </w:p>
          <w:p w14:paraId="53F5392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output = output + </w:t>
            </w:r>
            <w:proofErr w:type="spellStart"/>
            <w:r>
              <w:rPr>
                <w:rFonts w:ascii="Consolas" w:hAnsi="Consolas"/>
                <w:sz w:val="19"/>
              </w:rPr>
              <w:t>operators.pop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019D8D45" w14:textId="77777777" w:rsidR="00862573" w:rsidRDefault="00862573">
            <w:pPr>
              <w:spacing w:after="0"/>
            </w:pPr>
          </w:p>
          <w:p w14:paraId="1441413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operators.push</w:t>
            </w:r>
            <w:proofErr w:type="spellEnd"/>
            <w:r>
              <w:rPr>
                <w:rFonts w:ascii="Consolas" w:hAnsi="Consolas"/>
                <w:sz w:val="19"/>
              </w:rPr>
              <w:t>(character)</w:t>
            </w:r>
          </w:p>
          <w:p w14:paraId="266FE12E" w14:textId="77777777" w:rsidR="00862573" w:rsidRDefault="00862573">
            <w:pPr>
              <w:spacing w:after="0"/>
            </w:pPr>
          </w:p>
          <w:p w14:paraId="2D1E6CE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index = index + 1</w:t>
            </w:r>
          </w:p>
          <w:p w14:paraId="0344AB2F" w14:textId="77777777" w:rsidR="00862573" w:rsidRDefault="00862573">
            <w:pPr>
              <w:spacing w:after="0"/>
            </w:pPr>
          </w:p>
          <w:p w14:paraId="7C67C9F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while not </w:t>
            </w:r>
            <w:proofErr w:type="spellStart"/>
            <w:r>
              <w:rPr>
                <w:rFonts w:ascii="Consolas" w:hAnsi="Consolas"/>
                <w:sz w:val="19"/>
              </w:rPr>
              <w:t>operators.is_empty</w:t>
            </w:r>
            <w:proofErr w:type="spellEnd"/>
            <w:r>
              <w:rPr>
                <w:rFonts w:ascii="Consolas" w:hAnsi="Consolas"/>
                <w:sz w:val="19"/>
              </w:rPr>
              <w:t>():</w:t>
            </w:r>
          </w:p>
          <w:p w14:paraId="34BB8DB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output = output + </w:t>
            </w:r>
            <w:proofErr w:type="spellStart"/>
            <w:r>
              <w:rPr>
                <w:rFonts w:ascii="Consolas" w:hAnsi="Consolas"/>
                <w:sz w:val="19"/>
              </w:rPr>
              <w:t>operators.pop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1A388637" w14:textId="77777777" w:rsidR="00862573" w:rsidRDefault="00862573">
            <w:pPr>
              <w:spacing w:after="0"/>
            </w:pPr>
          </w:p>
          <w:p w14:paraId="0581B29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return output</w:t>
            </w:r>
          </w:p>
          <w:p w14:paraId="5BAC1C32" w14:textId="77777777" w:rsidR="00862573" w:rsidRDefault="00862573">
            <w:pPr>
              <w:spacing w:after="0"/>
            </w:pPr>
          </w:p>
          <w:p w14:paraId="74C29ADA" w14:textId="77777777" w:rsidR="00862573" w:rsidRDefault="00862573">
            <w:pPr>
              <w:spacing w:after="0"/>
            </w:pPr>
          </w:p>
          <w:p w14:paraId="68BBA49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print("Stack")</w:t>
            </w:r>
          </w:p>
          <w:p w14:paraId="01A6176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stack = </w:t>
            </w:r>
            <w:proofErr w:type="spellStart"/>
            <w:r>
              <w:rPr>
                <w:rFonts w:ascii="Consolas" w:hAnsi="Consolas"/>
                <w:sz w:val="19"/>
              </w:rPr>
              <w:t>LinkedStack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5BDC0555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stack.push</w:t>
            </w:r>
            <w:proofErr w:type="spellEnd"/>
            <w:r>
              <w:rPr>
                <w:rFonts w:ascii="Consolas" w:hAnsi="Consolas"/>
                <w:sz w:val="19"/>
              </w:rPr>
              <w:t>(10)</w:t>
            </w:r>
          </w:p>
          <w:p w14:paraId="22C57BF4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stack.push</w:t>
            </w:r>
            <w:proofErr w:type="spellEnd"/>
            <w:r>
              <w:rPr>
                <w:rFonts w:ascii="Consolas" w:hAnsi="Consolas"/>
                <w:sz w:val="19"/>
              </w:rPr>
              <w:t>(20)</w:t>
            </w:r>
          </w:p>
          <w:p w14:paraId="0D30F81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stack.push</w:t>
            </w:r>
            <w:proofErr w:type="spellEnd"/>
            <w:r>
              <w:rPr>
                <w:rFonts w:ascii="Consolas" w:hAnsi="Consolas"/>
                <w:sz w:val="19"/>
              </w:rPr>
              <w:t>(30)</w:t>
            </w:r>
          </w:p>
          <w:p w14:paraId="2AA94F0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print("Pop:", </w:t>
            </w:r>
            <w:proofErr w:type="spellStart"/>
            <w:r>
              <w:rPr>
                <w:rFonts w:ascii="Consolas" w:hAnsi="Consolas"/>
                <w:sz w:val="19"/>
              </w:rPr>
              <w:t>stack.pop</w:t>
            </w:r>
            <w:proofErr w:type="spellEnd"/>
            <w:r>
              <w:rPr>
                <w:rFonts w:ascii="Consolas" w:hAnsi="Consolas"/>
                <w:sz w:val="19"/>
              </w:rPr>
              <w:t>())</w:t>
            </w:r>
          </w:p>
          <w:p w14:paraId="3C49E23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print("Top:", </w:t>
            </w:r>
            <w:proofErr w:type="spellStart"/>
            <w:r>
              <w:rPr>
                <w:rFonts w:ascii="Consolas" w:hAnsi="Consolas"/>
                <w:sz w:val="19"/>
              </w:rPr>
              <w:t>stack.peek</w:t>
            </w:r>
            <w:proofErr w:type="spellEnd"/>
            <w:r>
              <w:rPr>
                <w:rFonts w:ascii="Consolas" w:hAnsi="Consolas"/>
                <w:sz w:val="19"/>
              </w:rPr>
              <w:t>())</w:t>
            </w:r>
          </w:p>
          <w:p w14:paraId="79781891" w14:textId="77777777" w:rsidR="00862573" w:rsidRDefault="00862573">
            <w:pPr>
              <w:spacing w:after="0"/>
            </w:pPr>
          </w:p>
          <w:p w14:paraId="0F53628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print("Infix to postfix")</w:t>
            </w:r>
          </w:p>
          <w:p w14:paraId="0CF84FA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expression = "A + B * (C - D)"</w:t>
            </w:r>
          </w:p>
          <w:p w14:paraId="2D15903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print("Infix:", expression)</w:t>
            </w:r>
          </w:p>
          <w:p w14:paraId="2F4B5FA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print("Postfix:", </w:t>
            </w:r>
            <w:proofErr w:type="spellStart"/>
            <w:r>
              <w:rPr>
                <w:rFonts w:ascii="Consolas" w:hAnsi="Consolas"/>
                <w:sz w:val="19"/>
              </w:rPr>
              <w:t>infix_to_postfix</w:t>
            </w:r>
            <w:proofErr w:type="spellEnd"/>
            <w:r>
              <w:rPr>
                <w:rFonts w:ascii="Consolas" w:hAnsi="Consolas"/>
                <w:sz w:val="19"/>
              </w:rPr>
              <w:t>(expression))</w:t>
            </w:r>
          </w:p>
          <w:p w14:paraId="79A28926" w14:textId="77777777" w:rsidR="00862573" w:rsidRDefault="00862573">
            <w:pPr>
              <w:spacing w:after="0"/>
            </w:pPr>
          </w:p>
          <w:p w14:paraId="6B74691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print("Queue simulation")</w:t>
            </w:r>
          </w:p>
          <w:p w14:paraId="6BEFB18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customers = </w:t>
            </w:r>
            <w:proofErr w:type="spellStart"/>
            <w:r>
              <w:rPr>
                <w:rFonts w:ascii="Consolas" w:hAnsi="Consolas"/>
                <w:sz w:val="19"/>
              </w:rPr>
              <w:t>LinkedQueue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657A67B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customers.enqueue</w:t>
            </w:r>
            <w:proofErr w:type="spellEnd"/>
            <w:r>
              <w:rPr>
                <w:rFonts w:ascii="Consolas" w:hAnsi="Consolas"/>
                <w:sz w:val="19"/>
              </w:rPr>
              <w:t>("Customer 1")</w:t>
            </w:r>
          </w:p>
          <w:p w14:paraId="23EA22C3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customers.enqueue</w:t>
            </w:r>
            <w:proofErr w:type="spellEnd"/>
            <w:r>
              <w:rPr>
                <w:rFonts w:ascii="Consolas" w:hAnsi="Consolas"/>
                <w:sz w:val="19"/>
              </w:rPr>
              <w:t>("Customer 2")</w:t>
            </w:r>
          </w:p>
          <w:p w14:paraId="684464A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customers.enqueue</w:t>
            </w:r>
            <w:proofErr w:type="spellEnd"/>
            <w:r>
              <w:rPr>
                <w:rFonts w:ascii="Consolas" w:hAnsi="Consolas"/>
                <w:sz w:val="19"/>
              </w:rPr>
              <w:t>("Customer 3")</w:t>
            </w:r>
          </w:p>
          <w:p w14:paraId="22D68EB9" w14:textId="77777777" w:rsidR="00862573" w:rsidRDefault="00862573">
            <w:pPr>
              <w:spacing w:after="0"/>
            </w:pPr>
          </w:p>
          <w:p w14:paraId="1C2E153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print("Serving:", </w:t>
            </w:r>
            <w:proofErr w:type="spellStart"/>
            <w:r>
              <w:rPr>
                <w:rFonts w:ascii="Consolas" w:hAnsi="Consolas"/>
                <w:sz w:val="19"/>
              </w:rPr>
              <w:t>customers.dequeue</w:t>
            </w:r>
            <w:proofErr w:type="spellEnd"/>
            <w:r>
              <w:rPr>
                <w:rFonts w:ascii="Consolas" w:hAnsi="Consolas"/>
                <w:sz w:val="19"/>
              </w:rPr>
              <w:t>())</w:t>
            </w:r>
          </w:p>
          <w:p w14:paraId="2EEFC54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print("Serving:", </w:t>
            </w:r>
            <w:proofErr w:type="spellStart"/>
            <w:r>
              <w:rPr>
                <w:rFonts w:ascii="Consolas" w:hAnsi="Consolas"/>
                <w:sz w:val="19"/>
              </w:rPr>
              <w:t>customers.dequeue</w:t>
            </w:r>
            <w:proofErr w:type="spellEnd"/>
            <w:r>
              <w:rPr>
                <w:rFonts w:ascii="Consolas" w:hAnsi="Consolas"/>
                <w:sz w:val="19"/>
              </w:rPr>
              <w:t>())</w:t>
            </w:r>
          </w:p>
          <w:p w14:paraId="3F710645" w14:textId="77777777" w:rsidR="00862573" w:rsidRDefault="00862573">
            <w:pPr>
              <w:spacing w:after="0"/>
            </w:pPr>
          </w:p>
          <w:p w14:paraId="6E0A631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customers.enqueue</w:t>
            </w:r>
            <w:proofErr w:type="spellEnd"/>
            <w:r>
              <w:rPr>
                <w:rFonts w:ascii="Consolas" w:hAnsi="Consolas"/>
                <w:sz w:val="19"/>
              </w:rPr>
              <w:t>("Customer 4")</w:t>
            </w:r>
          </w:p>
          <w:p w14:paraId="1F88B4B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print("Serving:", </w:t>
            </w:r>
            <w:proofErr w:type="spellStart"/>
            <w:r>
              <w:rPr>
                <w:rFonts w:ascii="Consolas" w:hAnsi="Consolas"/>
                <w:sz w:val="19"/>
              </w:rPr>
              <w:t>customers.dequeue</w:t>
            </w:r>
            <w:proofErr w:type="spellEnd"/>
            <w:r>
              <w:rPr>
                <w:rFonts w:ascii="Consolas" w:hAnsi="Consolas"/>
                <w:sz w:val="19"/>
              </w:rPr>
              <w:t>())</w:t>
            </w:r>
          </w:p>
          <w:p w14:paraId="5A8983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print("Serving:", </w:t>
            </w:r>
            <w:proofErr w:type="spellStart"/>
            <w:r>
              <w:rPr>
                <w:rFonts w:ascii="Consolas" w:hAnsi="Consolas"/>
                <w:sz w:val="19"/>
              </w:rPr>
              <w:t>customers.dequeue</w:t>
            </w:r>
            <w:proofErr w:type="spellEnd"/>
            <w:r>
              <w:rPr>
                <w:rFonts w:ascii="Consolas" w:hAnsi="Consolas"/>
                <w:sz w:val="19"/>
              </w:rPr>
              <w:t>())</w:t>
            </w:r>
          </w:p>
          <w:p w14:paraId="6875A13A" w14:textId="77777777" w:rsidR="00862573" w:rsidRDefault="00862573">
            <w:pPr>
              <w:spacing w:after="0"/>
            </w:pPr>
          </w:p>
          <w:p w14:paraId="03B712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Performance comparison:</w:t>
            </w:r>
          </w:p>
          <w:p w14:paraId="214F74F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Linked-stack push, pop, and peek take O(1) time.</w:t>
            </w:r>
          </w:p>
          <w:p w14:paraId="0046844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</w:rPr>
              <w:t>Linked-queue</w:t>
            </w:r>
            <w:proofErr w:type="gramEnd"/>
            <w:r>
              <w:rPr>
                <w:rFonts w:ascii="Consolas" w:hAnsi="Consolas"/>
                <w:sz w:val="19"/>
              </w:rPr>
              <w:t xml:space="preserve"> enqueue and dequeue take O(1) time.</w:t>
            </w:r>
          </w:p>
          <w:p w14:paraId="2C4DE7F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Infix-to-postfix conversion takes O(n) time and O(n) extra space,</w:t>
            </w:r>
          </w:p>
          <w:p w14:paraId="43C7F95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</w:rPr>
              <w:t>where</w:t>
            </w:r>
            <w:proofErr w:type="gramEnd"/>
            <w:r>
              <w:rPr>
                <w:rFonts w:ascii="Consolas" w:hAnsi="Consolas"/>
                <w:sz w:val="19"/>
              </w:rPr>
              <w:t xml:space="preserve"> n is the number of characters in the expression.</w:t>
            </w:r>
          </w:p>
          <w:p w14:paraId="69B48EC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Linked structures use extra memory for node references, but do not</w:t>
            </w:r>
          </w:p>
          <w:p w14:paraId="4ED79B1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</w:rPr>
              <w:t>require</w:t>
            </w:r>
            <w:proofErr w:type="gramEnd"/>
            <w:r>
              <w:rPr>
                <w:rFonts w:ascii="Consolas" w:hAnsi="Consolas"/>
                <w:sz w:val="19"/>
              </w:rPr>
              <w:t xml:space="preserve"> shifting elements when adding or removing items.</w:t>
            </w:r>
          </w:p>
        </w:tc>
      </w:tr>
    </w:tbl>
    <w:p w14:paraId="2697F42F" w14:textId="77777777" w:rsidR="00862573" w:rsidRDefault="00000000">
      <w:pPr>
        <w:spacing w:before="160" w:after="40"/>
      </w:pPr>
      <w:r>
        <w:rPr>
          <w:b/>
          <w:sz w:val="21"/>
        </w:rPr>
        <w:lastRenderedPageBreak/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50A5508E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F7BC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Stack</w:t>
            </w:r>
          </w:p>
          <w:p w14:paraId="6BBD414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Pop: 30</w:t>
            </w:r>
          </w:p>
          <w:p w14:paraId="567F6BB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Top: 20</w:t>
            </w:r>
          </w:p>
          <w:p w14:paraId="7154E4D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Infix to postfix</w:t>
            </w:r>
          </w:p>
          <w:p w14:paraId="60DBC1E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Infix: A + B * (C - D)</w:t>
            </w:r>
          </w:p>
          <w:p w14:paraId="69AAA4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Postfix: ABCD-*+</w:t>
            </w:r>
          </w:p>
          <w:p w14:paraId="52868C3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Queue simulation</w:t>
            </w:r>
          </w:p>
          <w:p w14:paraId="0EBDEB9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Serving: Customer 1</w:t>
            </w:r>
          </w:p>
          <w:p w14:paraId="27035F3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Serving: Customer 2</w:t>
            </w:r>
          </w:p>
          <w:p w14:paraId="476786C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Serving: Customer 3</w:t>
            </w:r>
          </w:p>
          <w:p w14:paraId="69AA986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Serving: Customer 4</w:t>
            </w:r>
          </w:p>
        </w:tc>
      </w:tr>
    </w:tbl>
    <w:p w14:paraId="068A9DB9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1437F0C7" w14:textId="77777777" w:rsidR="00E6080D" w:rsidRDefault="00E6080D">
      <w:pPr>
        <w:rPr>
          <w:b/>
          <w:color w:val="1A2E40"/>
          <w:sz w:val="30"/>
        </w:rPr>
      </w:pPr>
      <w:r>
        <w:rPr>
          <w:b/>
          <w:color w:val="1A2E40"/>
          <w:sz w:val="30"/>
        </w:rPr>
        <w:br w:type="page"/>
      </w:r>
    </w:p>
    <w:p w14:paraId="711026B5" w14:textId="0ED17310" w:rsidR="00862573" w:rsidRDefault="00000000">
      <w:pPr>
        <w:spacing w:before="280" w:after="80"/>
      </w:pPr>
      <w:r>
        <w:rPr>
          <w:b/>
          <w:color w:val="1A2E40"/>
          <w:sz w:val="30"/>
        </w:rPr>
        <w:lastRenderedPageBreak/>
        <w:t>7. Binary Tree Traversals (</w:t>
      </w:r>
      <w:proofErr w:type="spellStart"/>
      <w:r>
        <w:rPr>
          <w:b/>
          <w:color w:val="1A2E40"/>
          <w:sz w:val="30"/>
        </w:rPr>
        <w:t>Inorder</w:t>
      </w:r>
      <w:proofErr w:type="spellEnd"/>
      <w:r>
        <w:rPr>
          <w:b/>
          <w:color w:val="1A2E40"/>
          <w:sz w:val="30"/>
        </w:rPr>
        <w:t xml:space="preserve">, Preorder, </w:t>
      </w:r>
      <w:proofErr w:type="spellStart"/>
      <w:r>
        <w:rPr>
          <w:b/>
          <w:color w:val="1A2E40"/>
          <w:sz w:val="30"/>
        </w:rPr>
        <w:t>Postorder</w:t>
      </w:r>
      <w:proofErr w:type="spellEnd"/>
      <w:r>
        <w:rPr>
          <w:b/>
          <w:color w:val="1A2E40"/>
          <w:sz w:val="30"/>
        </w:rPr>
        <w:t>)</w:t>
      </w:r>
    </w:p>
    <w:p w14:paraId="13A9E6C4" w14:textId="77777777" w:rsidR="00862573" w:rsidRDefault="00000000">
      <w:pPr>
        <w:spacing w:before="120" w:after="40"/>
      </w:pPr>
      <w:r>
        <w:rPr>
          <w:b/>
          <w:sz w:val="21"/>
        </w:rPr>
        <w:t>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3225E3AD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6AE2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33546D9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48FD9FF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44EE733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0AC7C0F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2C4229A8" w14:textId="77777777" w:rsidR="00862573" w:rsidRDefault="00862573">
            <w:pPr>
              <w:spacing w:after="0"/>
            </w:pPr>
          </w:p>
          <w:p w14:paraId="0144E3C8" w14:textId="77777777" w:rsidR="00862573" w:rsidRDefault="00862573">
            <w:pPr>
              <w:spacing w:after="0"/>
            </w:pPr>
          </w:p>
          <w:p w14:paraId="4AE329A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BinaryTree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07C1B5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root):</w:t>
            </w:r>
          </w:p>
          <w:p w14:paraId="2D67448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 xml:space="preserve"> = root</w:t>
            </w:r>
          </w:p>
          <w:p w14:paraId="6DBC891E" w14:textId="77777777" w:rsidR="00862573" w:rsidRDefault="00862573">
            <w:pPr>
              <w:spacing w:after="0"/>
            </w:pPr>
          </w:p>
          <w:p w14:paraId="74E525D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>(self, node):</w:t>
            </w:r>
          </w:p>
          <w:p w14:paraId="15E91F7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2B67FB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4F2497F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49E636F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1FD6AA72" w14:textId="77777777" w:rsidR="00862573" w:rsidRDefault="00862573">
            <w:pPr>
              <w:spacing w:after="0"/>
            </w:pPr>
          </w:p>
          <w:p w14:paraId="0955AAA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preorder(self, node):</w:t>
            </w:r>
          </w:p>
          <w:p w14:paraId="3680E7A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0A444F8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79ABE80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self.preorder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52F1234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self.preorder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07E3CA7E" w14:textId="77777777" w:rsidR="00862573" w:rsidRDefault="00862573">
            <w:pPr>
              <w:spacing w:after="0"/>
            </w:pPr>
          </w:p>
          <w:p w14:paraId="48DBF9D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>(self, node):</w:t>
            </w:r>
          </w:p>
          <w:p w14:paraId="3A0DBF6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3C74684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self.postorder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58D206F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self.postorder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0C615BD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0E0E00FC" w14:textId="77777777" w:rsidR="00862573" w:rsidRDefault="00862573">
            <w:pPr>
              <w:spacing w:after="0"/>
            </w:pPr>
          </w:p>
          <w:p w14:paraId="4A4872E7" w14:textId="77777777" w:rsidR="00862573" w:rsidRDefault="00862573">
            <w:pPr>
              <w:spacing w:after="0"/>
            </w:pPr>
          </w:p>
          <w:p w14:paraId="586CD9F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root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("A")</w:t>
            </w:r>
          </w:p>
          <w:p w14:paraId="62F2AE9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("B")</w:t>
            </w:r>
          </w:p>
          <w:p w14:paraId="1321039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("C")</w:t>
            </w:r>
          </w:p>
          <w:p w14:paraId="74929F4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root.left.left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("D")</w:t>
            </w:r>
          </w:p>
          <w:p w14:paraId="37F62DB5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root.left.right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("E")</w:t>
            </w:r>
          </w:p>
          <w:p w14:paraId="7A443F68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root.right.left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("F")</w:t>
            </w:r>
          </w:p>
          <w:p w14:paraId="2741840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root.right.right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("G")</w:t>
            </w:r>
          </w:p>
          <w:p w14:paraId="1771BA5C" w14:textId="77777777" w:rsidR="00862573" w:rsidRDefault="00862573">
            <w:pPr>
              <w:spacing w:after="0"/>
            </w:pPr>
          </w:p>
          <w:p w14:paraId="010724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tree = </w:t>
            </w:r>
            <w:proofErr w:type="spellStart"/>
            <w:r>
              <w:rPr>
                <w:rFonts w:ascii="Consolas" w:hAnsi="Consolas"/>
                <w:sz w:val="19"/>
              </w:rPr>
              <w:t>BinaryTree</w:t>
            </w:r>
            <w:proofErr w:type="spellEnd"/>
            <w:r>
              <w:rPr>
                <w:rFonts w:ascii="Consolas" w:hAnsi="Consolas"/>
                <w:sz w:val="19"/>
              </w:rPr>
              <w:t>(root)</w:t>
            </w:r>
          </w:p>
          <w:p w14:paraId="0A0C5A1D" w14:textId="77777777" w:rsidR="00862573" w:rsidRDefault="00862573">
            <w:pPr>
              <w:spacing w:after="0"/>
            </w:pPr>
          </w:p>
          <w:p w14:paraId="16E9C41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traversal:")</w:t>
            </w:r>
          </w:p>
          <w:p w14:paraId="21142BCA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tree.inorder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1DE0B18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5007284D" w14:textId="77777777" w:rsidR="00862573" w:rsidRDefault="00862573">
            <w:pPr>
              <w:spacing w:after="0"/>
            </w:pPr>
          </w:p>
          <w:p w14:paraId="3DA1E02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print("Preorder traversal:")</w:t>
            </w:r>
          </w:p>
          <w:p w14:paraId="0621605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tree.preorder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497881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2F036A30" w14:textId="77777777" w:rsidR="00862573" w:rsidRDefault="00862573">
            <w:pPr>
              <w:spacing w:after="0"/>
            </w:pPr>
          </w:p>
          <w:p w14:paraId="310D898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</w:t>
            </w: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traversal:")</w:t>
            </w:r>
          </w:p>
          <w:p w14:paraId="6F61F4EE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tree.postorder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1BFE361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026DCBED" w14:textId="77777777" w:rsidR="00862573" w:rsidRDefault="00862573">
            <w:pPr>
              <w:spacing w:after="0"/>
            </w:pPr>
          </w:p>
          <w:p w14:paraId="4935061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Performance comparison:</w:t>
            </w:r>
          </w:p>
          <w:p w14:paraId="12373C4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Each traversal visits every node once, so all three take O(n) time.</w:t>
            </w:r>
          </w:p>
          <w:p w14:paraId="6C1163A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Recursive traversal uses O(h) extra stack space, where </w:t>
            </w:r>
            <w:proofErr w:type="gramStart"/>
            <w:r>
              <w:rPr>
                <w:rFonts w:ascii="Consolas" w:hAnsi="Consolas"/>
                <w:sz w:val="19"/>
              </w:rPr>
              <w:t>h is</w:t>
            </w:r>
            <w:proofErr w:type="gramEnd"/>
            <w:r>
              <w:rPr>
                <w:rFonts w:ascii="Consolas" w:hAnsi="Consolas"/>
                <w:sz w:val="19"/>
              </w:rPr>
              <w:t xml:space="preserve"> the tree height.</w:t>
            </w:r>
          </w:p>
          <w:p w14:paraId="722936B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In a balanced tree, h is O(log n); in a skewed tree, h is O(n).</w:t>
            </w:r>
          </w:p>
        </w:tc>
      </w:tr>
    </w:tbl>
    <w:p w14:paraId="729C36CA" w14:textId="77777777" w:rsidR="00862573" w:rsidRDefault="00000000">
      <w:pPr>
        <w:spacing w:before="160" w:after="40"/>
      </w:pPr>
      <w:r>
        <w:rPr>
          <w:b/>
          <w:sz w:val="21"/>
        </w:rPr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3CCE4348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EE68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traversal:</w:t>
            </w:r>
          </w:p>
          <w:p w14:paraId="010DDE4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 B E A F C G </w:t>
            </w:r>
          </w:p>
          <w:p w14:paraId="0C14DD3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Preorder traversal:</w:t>
            </w:r>
          </w:p>
          <w:p w14:paraId="1776C91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A B D E C F G </w:t>
            </w:r>
          </w:p>
          <w:p w14:paraId="430D5B5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traversal:</w:t>
            </w:r>
          </w:p>
          <w:p w14:paraId="72763B4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 E B F G C A</w:t>
            </w:r>
          </w:p>
        </w:tc>
      </w:tr>
    </w:tbl>
    <w:p w14:paraId="040348ED" w14:textId="77777777" w:rsidR="00E6080D" w:rsidRDefault="00E6080D">
      <w:pPr>
        <w:spacing w:before="280" w:after="80"/>
        <w:rPr>
          <w:b/>
          <w:color w:val="1A2E40"/>
          <w:sz w:val="30"/>
        </w:rPr>
      </w:pPr>
    </w:p>
    <w:p w14:paraId="6DA9464A" w14:textId="77777777" w:rsidR="00E6080D" w:rsidRDefault="00E6080D">
      <w:pPr>
        <w:rPr>
          <w:b/>
          <w:color w:val="1A2E40"/>
          <w:sz w:val="30"/>
        </w:rPr>
      </w:pPr>
      <w:r>
        <w:rPr>
          <w:b/>
          <w:color w:val="1A2E40"/>
          <w:sz w:val="30"/>
        </w:rPr>
        <w:br w:type="page"/>
      </w:r>
    </w:p>
    <w:p w14:paraId="4FF7E51E" w14:textId="0D1159A8" w:rsidR="00862573" w:rsidRDefault="00000000">
      <w:pPr>
        <w:spacing w:before="280" w:after="80"/>
      </w:pPr>
      <w:r>
        <w:rPr>
          <w:b/>
          <w:color w:val="1A2E40"/>
          <w:sz w:val="30"/>
        </w:rPr>
        <w:lastRenderedPageBreak/>
        <w:t>8. Binary Search Tree &amp; Graph Traversals (BFS &amp; DFS)</w:t>
      </w:r>
    </w:p>
    <w:p w14:paraId="741D8012" w14:textId="77777777" w:rsidR="00862573" w:rsidRDefault="00000000">
      <w:pPr>
        <w:spacing w:before="120" w:after="40"/>
      </w:pPr>
      <w:r>
        <w:rPr>
          <w:b/>
          <w:sz w:val="21"/>
        </w:rPr>
        <w:t>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45DC2AAD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71A0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333DDF7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67B20A0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3436B04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3115DE4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16DDECBD" w14:textId="77777777" w:rsidR="00862573" w:rsidRDefault="00862573">
            <w:pPr>
              <w:spacing w:after="0"/>
            </w:pPr>
          </w:p>
          <w:p w14:paraId="5ACFD08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BinarySearchTree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717F71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41343C5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0BFC854B" w14:textId="77777777" w:rsidR="00862573" w:rsidRDefault="00862573">
            <w:pPr>
              <w:spacing w:after="0"/>
            </w:pPr>
          </w:p>
          <w:p w14:paraId="719248F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insert(self, value):</w:t>
            </w:r>
          </w:p>
          <w:p w14:paraId="1406FB5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6AE4DB98" w14:textId="77777777" w:rsidR="00862573" w:rsidRDefault="00862573">
            <w:pPr>
              <w:spacing w:after="0"/>
            </w:pPr>
          </w:p>
          <w:p w14:paraId="68C94FC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0E056A9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00D6132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return</w:t>
            </w:r>
          </w:p>
          <w:p w14:paraId="2FA93D72" w14:textId="77777777" w:rsidR="00862573" w:rsidRDefault="00862573">
            <w:pPr>
              <w:spacing w:after="0"/>
            </w:pPr>
          </w:p>
          <w:p w14:paraId="0AA7117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</w:p>
          <w:p w14:paraId="4654BE8E" w14:textId="77777777" w:rsidR="00862573" w:rsidRDefault="00862573">
            <w:pPr>
              <w:spacing w:after="0"/>
            </w:pPr>
          </w:p>
          <w:p w14:paraId="3C1F2D0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True:</w:t>
            </w:r>
          </w:p>
          <w:p w14:paraId="130E789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value &lt; 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2D355B6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if </w:t>
            </w:r>
            <w:proofErr w:type="spellStart"/>
            <w:r>
              <w:rPr>
                <w:rFonts w:ascii="Consolas" w:hAnsi="Consolas"/>
                <w:sz w:val="19"/>
              </w:rPr>
              <w:t>current.left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72FF4AE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sz w:val="19"/>
              </w:rPr>
              <w:t>current.left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46E8DE9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return</w:t>
            </w:r>
          </w:p>
          <w:p w14:paraId="6EAF8DD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current.left</w:t>
            </w:r>
            <w:proofErr w:type="spellEnd"/>
          </w:p>
          <w:p w14:paraId="5FE11BD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elif</w:t>
            </w:r>
            <w:proofErr w:type="spellEnd"/>
            <w:r>
              <w:rPr>
                <w:rFonts w:ascii="Consolas" w:hAnsi="Consolas"/>
                <w:sz w:val="19"/>
              </w:rPr>
              <w:t xml:space="preserve"> value &gt; 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59F4E91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if </w:t>
            </w:r>
            <w:proofErr w:type="spellStart"/>
            <w:r>
              <w:rPr>
                <w:rFonts w:ascii="Consolas" w:hAnsi="Consolas"/>
                <w:sz w:val="19"/>
              </w:rPr>
              <w:t>current.right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239EA16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sz w:val="19"/>
              </w:rPr>
              <w:t>current.right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new_node</w:t>
            </w:r>
            <w:proofErr w:type="spellEnd"/>
          </w:p>
          <w:p w14:paraId="17A2869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return</w:t>
            </w:r>
          </w:p>
          <w:p w14:paraId="5111519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current.right</w:t>
            </w:r>
            <w:proofErr w:type="spellEnd"/>
          </w:p>
          <w:p w14:paraId="207359A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else:</w:t>
            </w:r>
          </w:p>
          <w:p w14:paraId="04425E8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</w:t>
            </w:r>
          </w:p>
          <w:p w14:paraId="0131A0F0" w14:textId="77777777" w:rsidR="00862573" w:rsidRDefault="00862573">
            <w:pPr>
              <w:spacing w:after="0"/>
            </w:pPr>
          </w:p>
          <w:p w14:paraId="67F7D1A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search(self, value):</w:t>
            </w:r>
          </w:p>
          <w:p w14:paraId="2932016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current =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</w:p>
          <w:p w14:paraId="7E6CB1A5" w14:textId="77777777" w:rsidR="00862573" w:rsidRDefault="00862573">
            <w:pPr>
              <w:spacing w:after="0"/>
            </w:pPr>
          </w:p>
          <w:p w14:paraId="2AE7EFF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current is not None:</w:t>
            </w:r>
          </w:p>
          <w:p w14:paraId="1EEEB03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value == 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5EB697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True</w:t>
            </w:r>
          </w:p>
          <w:p w14:paraId="73394C7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value &lt; </w:t>
            </w:r>
            <w:proofErr w:type="spellStart"/>
            <w:r>
              <w:rPr>
                <w:rFonts w:ascii="Consolas" w:hAnsi="Consolas"/>
                <w:sz w:val="19"/>
              </w:rPr>
              <w:t>current.value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7836B24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current.left</w:t>
            </w:r>
            <w:proofErr w:type="spellEnd"/>
          </w:p>
          <w:p w14:paraId="6562AAE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else:</w:t>
            </w:r>
          </w:p>
          <w:p w14:paraId="1543610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current = </w:t>
            </w:r>
            <w:proofErr w:type="spellStart"/>
            <w:r>
              <w:rPr>
                <w:rFonts w:ascii="Consolas" w:hAnsi="Consolas"/>
                <w:sz w:val="19"/>
              </w:rPr>
              <w:t>current.right</w:t>
            </w:r>
            <w:proofErr w:type="spellEnd"/>
          </w:p>
          <w:p w14:paraId="54EDD561" w14:textId="77777777" w:rsidR="00862573" w:rsidRDefault="00862573">
            <w:pPr>
              <w:spacing w:after="0"/>
            </w:pPr>
          </w:p>
          <w:p w14:paraId="431FDEE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False</w:t>
            </w:r>
          </w:p>
          <w:p w14:paraId="38B716A4" w14:textId="77777777" w:rsidR="00862573" w:rsidRDefault="00862573">
            <w:pPr>
              <w:spacing w:after="0"/>
            </w:pPr>
          </w:p>
          <w:p w14:paraId="62EC596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delete(self, value):</w:t>
            </w:r>
          </w:p>
          <w:p w14:paraId="202FD89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sz w:val="19"/>
              </w:rPr>
              <w:t>delete_node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>, value)</w:t>
            </w:r>
          </w:p>
          <w:p w14:paraId="66949D20" w14:textId="77777777" w:rsidR="00862573" w:rsidRDefault="00862573">
            <w:pPr>
              <w:spacing w:after="0"/>
            </w:pPr>
          </w:p>
          <w:p w14:paraId="6E5CBC0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</w:t>
            </w:r>
            <w:proofErr w:type="spellStart"/>
            <w:r>
              <w:rPr>
                <w:rFonts w:ascii="Consolas" w:hAnsi="Consolas"/>
                <w:sz w:val="19"/>
              </w:rPr>
              <w:t>delete_node</w:t>
            </w:r>
            <w:proofErr w:type="spellEnd"/>
            <w:r>
              <w:rPr>
                <w:rFonts w:ascii="Consolas" w:hAnsi="Consolas"/>
                <w:sz w:val="19"/>
              </w:rPr>
              <w:t>(self, node, value):</w:t>
            </w:r>
          </w:p>
          <w:p w14:paraId="76A6257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None:</w:t>
            </w:r>
          </w:p>
          <w:p w14:paraId="5EF9419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None</w:t>
            </w:r>
          </w:p>
          <w:p w14:paraId="1B563093" w14:textId="77777777" w:rsidR="00862573" w:rsidRDefault="00862573">
            <w:pPr>
              <w:spacing w:after="0"/>
            </w:pPr>
          </w:p>
          <w:p w14:paraId="54922E6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value &lt; 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070AE55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sz w:val="19"/>
              </w:rPr>
              <w:t>delete_node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, value)</w:t>
            </w:r>
          </w:p>
          <w:p w14:paraId="480CC56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elif</w:t>
            </w:r>
            <w:proofErr w:type="spellEnd"/>
            <w:r>
              <w:rPr>
                <w:rFonts w:ascii="Consolas" w:hAnsi="Consolas"/>
                <w:sz w:val="19"/>
              </w:rPr>
              <w:t xml:space="preserve"> value &gt; 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2CFD938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sz w:val="19"/>
              </w:rPr>
              <w:t>delete_node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, value)</w:t>
            </w:r>
          </w:p>
          <w:p w14:paraId="171161B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else:</w:t>
            </w:r>
          </w:p>
          <w:p w14:paraId="10DF2BE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5CA44F7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 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</w:p>
          <w:p w14:paraId="2689E04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126CC46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return 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</w:p>
          <w:p w14:paraId="71B866E1" w14:textId="77777777" w:rsidR="00862573" w:rsidRDefault="00862573">
            <w:pPr>
              <w:spacing w:after="0"/>
            </w:pPr>
          </w:p>
          <w:p w14:paraId="4A4FCB6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successor = 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</w:p>
          <w:p w14:paraId="723B56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while </w:t>
            </w:r>
            <w:proofErr w:type="spellStart"/>
            <w:r>
              <w:rPr>
                <w:rFonts w:ascii="Consolas" w:hAnsi="Consolas"/>
                <w:sz w:val="19"/>
              </w:rPr>
              <w:t>successor.left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not None:</w:t>
            </w:r>
          </w:p>
          <w:p w14:paraId="697D161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successor = </w:t>
            </w:r>
            <w:proofErr w:type="spellStart"/>
            <w:r>
              <w:rPr>
                <w:rFonts w:ascii="Consolas" w:hAnsi="Consolas"/>
                <w:sz w:val="19"/>
              </w:rPr>
              <w:t>successor.left</w:t>
            </w:r>
            <w:proofErr w:type="spellEnd"/>
          </w:p>
          <w:p w14:paraId="7EC64041" w14:textId="77777777" w:rsidR="00862573" w:rsidRDefault="00862573">
            <w:pPr>
              <w:spacing w:after="0"/>
            </w:pPr>
          </w:p>
          <w:p w14:paraId="169C092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successor.value</w:t>
            </w:r>
            <w:proofErr w:type="spellEnd"/>
          </w:p>
          <w:p w14:paraId="7B17193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sz w:val="19"/>
              </w:rPr>
              <w:t>delete_node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successor.value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402F5834" w14:textId="77777777" w:rsidR="00862573" w:rsidRDefault="00862573">
            <w:pPr>
              <w:spacing w:after="0"/>
            </w:pPr>
          </w:p>
          <w:p w14:paraId="73579B3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node</w:t>
            </w:r>
          </w:p>
          <w:p w14:paraId="02EB0632" w14:textId="77777777" w:rsidR="00862573" w:rsidRDefault="00862573">
            <w:pPr>
              <w:spacing w:after="0"/>
            </w:pPr>
          </w:p>
          <w:p w14:paraId="0D59650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>(self, node):</w:t>
            </w:r>
          </w:p>
          <w:p w14:paraId="3985DEF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5FC697C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60B940B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3DF3EE9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5214EF58" w14:textId="77777777" w:rsidR="00862573" w:rsidRDefault="00862573">
            <w:pPr>
              <w:spacing w:after="0"/>
            </w:pPr>
          </w:p>
          <w:p w14:paraId="082EF0AB" w14:textId="77777777" w:rsidR="00862573" w:rsidRDefault="00862573">
            <w:pPr>
              <w:spacing w:after="0"/>
            </w:pPr>
          </w:p>
          <w:p w14:paraId="0BD3809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print("Binary search tree")</w:t>
            </w:r>
          </w:p>
          <w:p w14:paraId="4BF95B6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tree = </w:t>
            </w:r>
            <w:proofErr w:type="spellStart"/>
            <w:r>
              <w:rPr>
                <w:rFonts w:ascii="Consolas" w:hAnsi="Consolas"/>
                <w:sz w:val="19"/>
              </w:rPr>
              <w:t>BinarySearchTree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38354961" w14:textId="77777777" w:rsidR="00862573" w:rsidRDefault="00862573">
            <w:pPr>
              <w:spacing w:after="0"/>
            </w:pPr>
          </w:p>
          <w:p w14:paraId="6F4CCD7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for value in (50, 30, 70, 20, 40, 60, 80):</w:t>
            </w:r>
          </w:p>
          <w:p w14:paraId="7073A6D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tree.insert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1FD4B178" w14:textId="77777777" w:rsidR="00862573" w:rsidRDefault="00862573">
            <w:pPr>
              <w:spacing w:after="0"/>
            </w:pPr>
          </w:p>
          <w:p w14:paraId="3DA90BF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after insertion:")</w:t>
            </w:r>
          </w:p>
          <w:p w14:paraId="193C74C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tree.inorder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3F5971D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6570A2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print("Search for 40:", </w:t>
            </w:r>
            <w:proofErr w:type="spellStart"/>
            <w:r>
              <w:rPr>
                <w:rFonts w:ascii="Consolas" w:hAnsi="Consolas"/>
                <w:sz w:val="19"/>
              </w:rPr>
              <w:t>tree.search</w:t>
            </w:r>
            <w:proofErr w:type="spellEnd"/>
            <w:r>
              <w:rPr>
                <w:rFonts w:ascii="Consolas" w:hAnsi="Consolas"/>
                <w:sz w:val="19"/>
              </w:rPr>
              <w:t>(40))</w:t>
            </w:r>
          </w:p>
          <w:p w14:paraId="2D27B1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print("Search for 90:", </w:t>
            </w:r>
            <w:proofErr w:type="spellStart"/>
            <w:r>
              <w:rPr>
                <w:rFonts w:ascii="Consolas" w:hAnsi="Consolas"/>
                <w:sz w:val="19"/>
              </w:rPr>
              <w:t>tree.search</w:t>
            </w:r>
            <w:proofErr w:type="spellEnd"/>
            <w:r>
              <w:rPr>
                <w:rFonts w:ascii="Consolas" w:hAnsi="Consolas"/>
                <w:sz w:val="19"/>
              </w:rPr>
              <w:t>(90))</w:t>
            </w:r>
          </w:p>
          <w:p w14:paraId="66D5F1D5" w14:textId="77777777" w:rsidR="00862573" w:rsidRDefault="00862573">
            <w:pPr>
              <w:spacing w:after="0"/>
            </w:pPr>
          </w:p>
          <w:p w14:paraId="38AB66C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tree.delete</w:t>
            </w:r>
            <w:proofErr w:type="spellEnd"/>
            <w:r>
              <w:rPr>
                <w:rFonts w:ascii="Consolas" w:hAnsi="Consolas"/>
                <w:sz w:val="19"/>
              </w:rPr>
              <w:t>(30)</w:t>
            </w:r>
          </w:p>
          <w:p w14:paraId="22919C9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print("After deleting 30:")</w:t>
            </w:r>
          </w:p>
          <w:p w14:paraId="4730C8E2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tree.inorder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35976E4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0D6D7986" w14:textId="77777777" w:rsidR="00862573" w:rsidRDefault="00862573">
            <w:pPr>
              <w:spacing w:after="0"/>
            </w:pPr>
          </w:p>
          <w:p w14:paraId="3BDBCF37" w14:textId="77777777" w:rsidR="00862573" w:rsidRDefault="00862573">
            <w:pPr>
              <w:spacing w:after="0"/>
            </w:pPr>
          </w:p>
          <w:p w14:paraId="7AA93A0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BinaryTree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492448E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root):</w:t>
            </w:r>
          </w:p>
          <w:p w14:paraId="100EAE6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sz w:val="19"/>
              </w:rPr>
              <w:t xml:space="preserve"> = root</w:t>
            </w:r>
          </w:p>
          <w:p w14:paraId="1E455407" w14:textId="77777777" w:rsidR="00862573" w:rsidRDefault="00862573">
            <w:pPr>
              <w:spacing w:after="0"/>
            </w:pPr>
          </w:p>
          <w:p w14:paraId="64B5434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>(self, node):</w:t>
            </w:r>
          </w:p>
          <w:p w14:paraId="18E286C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455982E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15FF55A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7F86701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6386FC91" w14:textId="77777777" w:rsidR="00862573" w:rsidRDefault="00862573">
            <w:pPr>
              <w:spacing w:after="0"/>
            </w:pPr>
          </w:p>
          <w:p w14:paraId="4C943B3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preorder(self, node):</w:t>
            </w:r>
          </w:p>
          <w:p w14:paraId="6DAF8B9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028AC99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2164867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self.preorder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288655B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self.preorder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44928ACB" w14:textId="77777777" w:rsidR="00862573" w:rsidRDefault="00862573">
            <w:pPr>
              <w:spacing w:after="0"/>
            </w:pPr>
          </w:p>
          <w:p w14:paraId="44E374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>(self, node):</w:t>
            </w:r>
          </w:p>
          <w:p w14:paraId="64FDE0A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node is not None:</w:t>
            </w:r>
          </w:p>
          <w:p w14:paraId="7AA098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self.postorder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7E0BF4C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self.postorder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2BBB9C8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sz w:val="19"/>
              </w:rPr>
              <w:t>node.value</w:t>
            </w:r>
            <w:proofErr w:type="spellEnd"/>
            <w:r>
              <w:rPr>
                <w:rFonts w:ascii="Consolas" w:hAnsi="Consolas"/>
                <w:sz w:val="19"/>
              </w:rPr>
              <w:t>, end=" ")</w:t>
            </w:r>
          </w:p>
          <w:p w14:paraId="57703C68" w14:textId="77777777" w:rsidR="00862573" w:rsidRDefault="00862573">
            <w:pPr>
              <w:spacing w:after="0"/>
            </w:pPr>
          </w:p>
          <w:p w14:paraId="07CA546D" w14:textId="77777777" w:rsidR="00862573" w:rsidRDefault="00862573">
            <w:pPr>
              <w:spacing w:after="0"/>
            </w:pPr>
          </w:p>
          <w:p w14:paraId="781589A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root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("A")</w:t>
            </w:r>
          </w:p>
          <w:p w14:paraId="6D4DA985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("B")</w:t>
            </w:r>
          </w:p>
          <w:p w14:paraId="576D50D2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("C")</w:t>
            </w:r>
          </w:p>
          <w:p w14:paraId="17C26BB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root.left.left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("D")</w:t>
            </w:r>
          </w:p>
          <w:p w14:paraId="18AB4D1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root.left.right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("E")</w:t>
            </w:r>
          </w:p>
          <w:p w14:paraId="7EB9E7C9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root.right.left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("F")</w:t>
            </w:r>
          </w:p>
          <w:p w14:paraId="3CFE0833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root.right.right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TreeNode</w:t>
            </w:r>
            <w:proofErr w:type="spellEnd"/>
            <w:r>
              <w:rPr>
                <w:rFonts w:ascii="Consolas" w:hAnsi="Consolas"/>
                <w:sz w:val="19"/>
              </w:rPr>
              <w:t>("G")</w:t>
            </w:r>
          </w:p>
          <w:p w14:paraId="788D61DE" w14:textId="77777777" w:rsidR="00862573" w:rsidRDefault="00862573">
            <w:pPr>
              <w:spacing w:after="0"/>
            </w:pPr>
          </w:p>
          <w:p w14:paraId="62F07D94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binary_tree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BinaryTree</w:t>
            </w:r>
            <w:proofErr w:type="spellEnd"/>
            <w:r>
              <w:rPr>
                <w:rFonts w:ascii="Consolas" w:hAnsi="Consolas"/>
                <w:sz w:val="19"/>
              </w:rPr>
              <w:t>(root)</w:t>
            </w:r>
          </w:p>
          <w:p w14:paraId="3F0E8164" w14:textId="77777777" w:rsidR="00862573" w:rsidRDefault="00862573">
            <w:pPr>
              <w:spacing w:after="0"/>
            </w:pPr>
          </w:p>
          <w:p w14:paraId="2A869F0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print("Binary tree traversals")</w:t>
            </w:r>
          </w:p>
          <w:p w14:paraId="098F0D1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>:")</w:t>
            </w:r>
          </w:p>
          <w:p w14:paraId="4FF5B40C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binary_tree.inorder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binary_tree.root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20090CE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1640938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print("Preorder:")</w:t>
            </w:r>
          </w:p>
          <w:p w14:paraId="466919FB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binary_tree.preorder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binary_tree.root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49168DE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014E709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</w:t>
            </w: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>:")</w:t>
            </w:r>
          </w:p>
          <w:p w14:paraId="394342DA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binary_tree.postorder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binary_tree.root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</w:p>
          <w:p w14:paraId="64687CC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17881D4A" w14:textId="77777777" w:rsidR="00862573" w:rsidRDefault="00862573">
            <w:pPr>
              <w:spacing w:after="0"/>
            </w:pPr>
          </w:p>
          <w:p w14:paraId="5BD8536F" w14:textId="77777777" w:rsidR="00862573" w:rsidRDefault="00862573">
            <w:pPr>
              <w:spacing w:after="0"/>
            </w:pPr>
          </w:p>
          <w:p w14:paraId="1505A1F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QueueNode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423560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__(self, value):</w:t>
            </w:r>
          </w:p>
          <w:p w14:paraId="2AA70C9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self.value</w:t>
            </w:r>
            <w:proofErr w:type="spellEnd"/>
            <w:r>
              <w:rPr>
                <w:rFonts w:ascii="Consolas" w:hAnsi="Consolas"/>
                <w:sz w:val="19"/>
              </w:rPr>
              <w:t xml:space="preserve"> = value</w:t>
            </w:r>
          </w:p>
          <w:p w14:paraId="659B382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0EC6F416" w14:textId="77777777" w:rsidR="00862573" w:rsidRDefault="00862573">
            <w:pPr>
              <w:spacing w:after="0"/>
            </w:pPr>
          </w:p>
          <w:p w14:paraId="018EAC63" w14:textId="77777777" w:rsidR="00862573" w:rsidRDefault="00862573">
            <w:pPr>
              <w:spacing w:after="0"/>
            </w:pPr>
          </w:p>
          <w:p w14:paraId="597814E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sz w:val="19"/>
              </w:rPr>
              <w:t>LinkedQueue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EC5B71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320D808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4B08F4C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31A3CE3D" w14:textId="77777777" w:rsidR="00862573" w:rsidRDefault="00862573">
            <w:pPr>
              <w:spacing w:after="0"/>
            </w:pPr>
          </w:p>
          <w:p w14:paraId="742BC05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is_empty</w:t>
            </w:r>
            <w:proofErr w:type="spellEnd"/>
            <w:r>
              <w:rPr>
                <w:rFonts w:ascii="Consolas" w:hAnsi="Consolas"/>
                <w:sz w:val="19"/>
              </w:rPr>
              <w:t>(self):</w:t>
            </w:r>
          </w:p>
          <w:p w14:paraId="4D7FB7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</w:t>
            </w:r>
          </w:p>
          <w:p w14:paraId="37B1A185" w14:textId="77777777" w:rsidR="00862573" w:rsidRDefault="00862573">
            <w:pPr>
              <w:spacing w:after="0"/>
            </w:pPr>
          </w:p>
          <w:p w14:paraId="348E4A7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enqueue(self, value):</w:t>
            </w:r>
          </w:p>
          <w:p w14:paraId="51CBF80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node = </w:t>
            </w:r>
            <w:proofErr w:type="spellStart"/>
            <w:r>
              <w:rPr>
                <w:rFonts w:ascii="Consolas" w:hAnsi="Consolas"/>
                <w:sz w:val="19"/>
              </w:rPr>
              <w:t>QueueNode</w:t>
            </w:r>
            <w:proofErr w:type="spellEnd"/>
            <w:r>
              <w:rPr>
                <w:rFonts w:ascii="Consolas" w:hAnsi="Consolas"/>
                <w:sz w:val="19"/>
              </w:rPr>
              <w:t>(value)</w:t>
            </w:r>
          </w:p>
          <w:p w14:paraId="18F6BF85" w14:textId="77777777" w:rsidR="00862573" w:rsidRDefault="00862573">
            <w:pPr>
              <w:spacing w:after="0"/>
            </w:pPr>
          </w:p>
          <w:p w14:paraId="4D1E13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15E997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3D67E96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5671941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else:</w:t>
            </w:r>
          </w:p>
          <w:p w14:paraId="5E4C273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self.rear.next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2A89BE3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node</w:t>
            </w:r>
          </w:p>
          <w:p w14:paraId="01538EF7" w14:textId="77777777" w:rsidR="00862573" w:rsidRDefault="00862573">
            <w:pPr>
              <w:spacing w:after="0"/>
            </w:pPr>
          </w:p>
          <w:p w14:paraId="7DA04FA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dequeue(self):</w:t>
            </w:r>
          </w:p>
          <w:p w14:paraId="0A1D97A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2C4FFE7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None</w:t>
            </w:r>
          </w:p>
          <w:p w14:paraId="13E30849" w14:textId="77777777" w:rsidR="00862573" w:rsidRDefault="00862573">
            <w:pPr>
              <w:spacing w:after="0"/>
            </w:pPr>
          </w:p>
          <w:p w14:paraId="07C18A3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value = </w:t>
            </w:r>
            <w:proofErr w:type="spellStart"/>
            <w:r>
              <w:rPr>
                <w:rFonts w:ascii="Consolas" w:hAnsi="Consolas"/>
                <w:sz w:val="19"/>
              </w:rPr>
              <w:t>self.front.value</w:t>
            </w:r>
            <w:proofErr w:type="spellEnd"/>
          </w:p>
          <w:p w14:paraId="26DF8A6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self.front.next</w:t>
            </w:r>
            <w:proofErr w:type="spellEnd"/>
          </w:p>
          <w:p w14:paraId="68CDCDB6" w14:textId="77777777" w:rsidR="00862573" w:rsidRDefault="00862573">
            <w:pPr>
              <w:spacing w:after="0"/>
            </w:pPr>
          </w:p>
          <w:p w14:paraId="3A59AAB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self.front</w:t>
            </w:r>
            <w:proofErr w:type="spellEnd"/>
            <w:r>
              <w:rPr>
                <w:rFonts w:ascii="Consolas" w:hAnsi="Consolas"/>
                <w:sz w:val="19"/>
              </w:rPr>
              <w:t xml:space="preserve"> is None:</w:t>
            </w:r>
          </w:p>
          <w:p w14:paraId="1CF7020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self.rear</w:t>
            </w:r>
            <w:proofErr w:type="spellEnd"/>
            <w:r>
              <w:rPr>
                <w:rFonts w:ascii="Consolas" w:hAnsi="Consolas"/>
                <w:sz w:val="19"/>
              </w:rPr>
              <w:t xml:space="preserve"> = None</w:t>
            </w:r>
          </w:p>
          <w:p w14:paraId="4B158E53" w14:textId="77777777" w:rsidR="00862573" w:rsidRDefault="00862573">
            <w:pPr>
              <w:spacing w:after="0"/>
            </w:pPr>
          </w:p>
          <w:p w14:paraId="1501E07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value</w:t>
            </w:r>
          </w:p>
          <w:p w14:paraId="040C242C" w14:textId="77777777" w:rsidR="00862573" w:rsidRDefault="00862573">
            <w:pPr>
              <w:spacing w:after="0"/>
            </w:pPr>
          </w:p>
          <w:p w14:paraId="60D46CA5" w14:textId="77777777" w:rsidR="00862573" w:rsidRDefault="00862573">
            <w:pPr>
              <w:spacing w:after="0"/>
            </w:pPr>
          </w:p>
          <w:p w14:paraId="5058ECC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class Graph:</w:t>
            </w:r>
          </w:p>
          <w:p w14:paraId="7E806B4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sz w:val="19"/>
              </w:rPr>
              <w:t>__(self):</w:t>
            </w:r>
          </w:p>
          <w:p w14:paraId="1FA06C9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self.vertices</w:t>
            </w:r>
            <w:proofErr w:type="spellEnd"/>
            <w:r>
              <w:rPr>
                <w:rFonts w:ascii="Consolas" w:hAnsi="Consolas"/>
                <w:sz w:val="19"/>
              </w:rPr>
              <w:t xml:space="preserve"> = []</w:t>
            </w:r>
          </w:p>
          <w:p w14:paraId="6872C8F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self.edges</w:t>
            </w:r>
            <w:proofErr w:type="spellEnd"/>
            <w:r>
              <w:rPr>
                <w:rFonts w:ascii="Consolas" w:hAnsi="Consolas"/>
                <w:sz w:val="19"/>
              </w:rPr>
              <w:t xml:space="preserve"> = []</w:t>
            </w:r>
          </w:p>
          <w:p w14:paraId="1694FCC9" w14:textId="77777777" w:rsidR="00862573" w:rsidRDefault="00862573">
            <w:pPr>
              <w:spacing w:after="0"/>
            </w:pPr>
          </w:p>
          <w:p w14:paraId="6CB255F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add_vertex</w:t>
            </w:r>
            <w:proofErr w:type="spellEnd"/>
            <w:r>
              <w:rPr>
                <w:rFonts w:ascii="Consolas" w:hAnsi="Consolas"/>
                <w:sz w:val="19"/>
              </w:rPr>
              <w:t>(self, vertex):</w:t>
            </w:r>
          </w:p>
          <w:p w14:paraId="10984E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for existing in </w:t>
            </w:r>
            <w:proofErr w:type="spellStart"/>
            <w:r>
              <w:rPr>
                <w:rFonts w:ascii="Consolas" w:hAnsi="Consolas"/>
                <w:sz w:val="19"/>
              </w:rPr>
              <w:t>self.vertices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3E0A5A0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existing == vertex:</w:t>
            </w:r>
          </w:p>
          <w:p w14:paraId="2E2D94F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 xml:space="preserve">                return</w:t>
            </w:r>
          </w:p>
          <w:p w14:paraId="25B8A55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self.vertices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self.vertices</w:t>
            </w:r>
            <w:proofErr w:type="spellEnd"/>
            <w:r>
              <w:rPr>
                <w:rFonts w:ascii="Consolas" w:hAnsi="Consolas"/>
                <w:sz w:val="19"/>
              </w:rPr>
              <w:t xml:space="preserve"> + [vertex]</w:t>
            </w:r>
          </w:p>
          <w:p w14:paraId="37AAE93F" w14:textId="77777777" w:rsidR="00862573" w:rsidRDefault="00862573">
            <w:pPr>
              <w:spacing w:after="0"/>
            </w:pPr>
          </w:p>
          <w:p w14:paraId="32C2E10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add_edge</w:t>
            </w:r>
            <w:proofErr w:type="spellEnd"/>
            <w:r>
              <w:rPr>
                <w:rFonts w:ascii="Consolas" w:hAnsi="Consolas"/>
                <w:sz w:val="19"/>
              </w:rPr>
              <w:t>(self, start, end):</w:t>
            </w:r>
          </w:p>
          <w:p w14:paraId="79401D9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self.add_vertex</w:t>
            </w:r>
            <w:proofErr w:type="spellEnd"/>
            <w:r>
              <w:rPr>
                <w:rFonts w:ascii="Consolas" w:hAnsi="Consolas"/>
                <w:sz w:val="19"/>
              </w:rPr>
              <w:t>(start)</w:t>
            </w:r>
          </w:p>
          <w:p w14:paraId="2BBC055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self.add_vertex</w:t>
            </w:r>
            <w:proofErr w:type="spellEnd"/>
            <w:r>
              <w:rPr>
                <w:rFonts w:ascii="Consolas" w:hAnsi="Consolas"/>
                <w:sz w:val="19"/>
              </w:rPr>
              <w:t>(end)</w:t>
            </w:r>
          </w:p>
          <w:p w14:paraId="6725D29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self.edges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self.edges</w:t>
            </w:r>
            <w:proofErr w:type="spellEnd"/>
            <w:r>
              <w:rPr>
                <w:rFonts w:ascii="Consolas" w:hAnsi="Consolas"/>
                <w:sz w:val="19"/>
              </w:rPr>
              <w:t xml:space="preserve"> + [(start, end), (end, start)]</w:t>
            </w:r>
          </w:p>
          <w:p w14:paraId="310BD719" w14:textId="77777777" w:rsidR="00862573" w:rsidRDefault="00862573">
            <w:pPr>
              <w:spacing w:after="0"/>
            </w:pPr>
          </w:p>
          <w:p w14:paraId="2E47AC6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has_been_visited</w:t>
            </w:r>
            <w:proofErr w:type="spellEnd"/>
            <w:r>
              <w:rPr>
                <w:rFonts w:ascii="Consolas" w:hAnsi="Consolas"/>
                <w:sz w:val="19"/>
              </w:rPr>
              <w:t>(self, visited, vertex):</w:t>
            </w:r>
          </w:p>
          <w:p w14:paraId="0EAEC35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for </w:t>
            </w:r>
            <w:proofErr w:type="gramStart"/>
            <w:r>
              <w:rPr>
                <w:rFonts w:ascii="Consolas" w:hAnsi="Consolas"/>
                <w:sz w:val="19"/>
              </w:rPr>
              <w:t>item</w:t>
            </w:r>
            <w:proofErr w:type="gramEnd"/>
            <w:r>
              <w:rPr>
                <w:rFonts w:ascii="Consolas" w:hAnsi="Consolas"/>
                <w:sz w:val="19"/>
              </w:rPr>
              <w:t xml:space="preserve"> in visited:</w:t>
            </w:r>
          </w:p>
          <w:p w14:paraId="6188B01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item == vertex:</w:t>
            </w:r>
          </w:p>
          <w:p w14:paraId="53D8CAE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True</w:t>
            </w:r>
          </w:p>
          <w:p w14:paraId="3EEE057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gramStart"/>
            <w:r>
              <w:rPr>
                <w:rFonts w:ascii="Consolas" w:hAnsi="Consolas"/>
                <w:sz w:val="19"/>
              </w:rPr>
              <w:t>return</w:t>
            </w:r>
            <w:proofErr w:type="gramEnd"/>
            <w:r>
              <w:rPr>
                <w:rFonts w:ascii="Consolas" w:hAnsi="Consolas"/>
                <w:sz w:val="19"/>
              </w:rPr>
              <w:t xml:space="preserve"> False</w:t>
            </w:r>
          </w:p>
          <w:p w14:paraId="4C54B3D8" w14:textId="77777777" w:rsidR="00862573" w:rsidRDefault="00862573">
            <w:pPr>
              <w:spacing w:after="0"/>
            </w:pPr>
          </w:p>
          <w:p w14:paraId="68844AD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bfs</w:t>
            </w:r>
            <w:proofErr w:type="spellEnd"/>
            <w:r>
              <w:rPr>
                <w:rFonts w:ascii="Consolas" w:hAnsi="Consolas"/>
                <w:sz w:val="19"/>
              </w:rPr>
              <w:t>(self, start):</w:t>
            </w:r>
          </w:p>
          <w:p w14:paraId="3638377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queue = </w:t>
            </w:r>
            <w:proofErr w:type="spellStart"/>
            <w:r>
              <w:rPr>
                <w:rFonts w:ascii="Consolas" w:hAnsi="Consolas"/>
                <w:sz w:val="19"/>
              </w:rPr>
              <w:t>LinkedQueue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25B4481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visited = [start]</w:t>
            </w:r>
          </w:p>
          <w:p w14:paraId="103D6F5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queue.enqueue</w:t>
            </w:r>
            <w:proofErr w:type="spellEnd"/>
            <w:r>
              <w:rPr>
                <w:rFonts w:ascii="Consolas" w:hAnsi="Consolas"/>
                <w:sz w:val="19"/>
              </w:rPr>
              <w:t>(start)</w:t>
            </w:r>
          </w:p>
          <w:p w14:paraId="1FE65606" w14:textId="77777777" w:rsidR="00862573" w:rsidRDefault="00862573">
            <w:pPr>
              <w:spacing w:after="0"/>
            </w:pPr>
          </w:p>
          <w:p w14:paraId="627ED4B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while not </w:t>
            </w:r>
            <w:proofErr w:type="spellStart"/>
            <w:r>
              <w:rPr>
                <w:rFonts w:ascii="Consolas" w:hAnsi="Consolas"/>
                <w:sz w:val="19"/>
              </w:rPr>
              <w:t>queue.is_empty</w:t>
            </w:r>
            <w:proofErr w:type="spellEnd"/>
            <w:r>
              <w:rPr>
                <w:rFonts w:ascii="Consolas" w:hAnsi="Consolas"/>
                <w:sz w:val="19"/>
              </w:rPr>
              <w:t>():</w:t>
            </w:r>
          </w:p>
          <w:p w14:paraId="36B3FEB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current = </w:t>
            </w:r>
            <w:proofErr w:type="spellStart"/>
            <w:r>
              <w:rPr>
                <w:rFonts w:ascii="Consolas" w:hAnsi="Consolas"/>
                <w:sz w:val="19"/>
              </w:rPr>
              <w:t>queue.dequeue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</w:p>
          <w:p w14:paraId="3240C60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print(current, end=" ")</w:t>
            </w:r>
          </w:p>
          <w:p w14:paraId="79FA79F8" w14:textId="77777777" w:rsidR="00862573" w:rsidRDefault="00862573">
            <w:pPr>
              <w:spacing w:after="0"/>
            </w:pPr>
          </w:p>
          <w:p w14:paraId="1926277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for edge in </w:t>
            </w:r>
            <w:proofErr w:type="spellStart"/>
            <w:r>
              <w:rPr>
                <w:rFonts w:ascii="Consolas" w:hAnsi="Consolas"/>
                <w:sz w:val="19"/>
              </w:rPr>
              <w:t>self.edges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67C4CA2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if edge[0] == current:</w:t>
            </w:r>
          </w:p>
          <w:p w14:paraId="038D51A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neighbor = edge[1]</w:t>
            </w:r>
          </w:p>
          <w:p w14:paraId="5F815E2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if not </w:t>
            </w:r>
            <w:proofErr w:type="spellStart"/>
            <w:r>
              <w:rPr>
                <w:rFonts w:ascii="Consolas" w:hAnsi="Consolas"/>
                <w:sz w:val="19"/>
              </w:rPr>
              <w:t>self.has_been_visited</w:t>
            </w:r>
            <w:proofErr w:type="spellEnd"/>
            <w:r>
              <w:rPr>
                <w:rFonts w:ascii="Consolas" w:hAnsi="Consolas"/>
                <w:sz w:val="19"/>
              </w:rPr>
              <w:t>(visited, neighbor):</w:t>
            </w:r>
          </w:p>
          <w:p w14:paraId="010722F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visited = visited + [neighbor]</w:t>
            </w:r>
          </w:p>
          <w:p w14:paraId="09D53B2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    </w:t>
            </w:r>
            <w:proofErr w:type="spellStart"/>
            <w:r>
              <w:rPr>
                <w:rFonts w:ascii="Consolas" w:hAnsi="Consolas"/>
                <w:sz w:val="19"/>
              </w:rPr>
              <w:t>queue.enqueue</w:t>
            </w:r>
            <w:proofErr w:type="spellEnd"/>
            <w:r>
              <w:rPr>
                <w:rFonts w:ascii="Consolas" w:hAnsi="Consolas"/>
                <w:sz w:val="19"/>
              </w:rPr>
              <w:t>(neighbor)</w:t>
            </w:r>
          </w:p>
          <w:p w14:paraId="544BA781" w14:textId="77777777" w:rsidR="00862573" w:rsidRDefault="00862573">
            <w:pPr>
              <w:spacing w:after="0"/>
            </w:pPr>
          </w:p>
          <w:p w14:paraId="7565DEC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sz w:val="19"/>
              </w:rPr>
              <w:t>dfs</w:t>
            </w:r>
            <w:proofErr w:type="spellEnd"/>
            <w:r>
              <w:rPr>
                <w:rFonts w:ascii="Consolas" w:hAnsi="Consolas"/>
                <w:sz w:val="19"/>
              </w:rPr>
              <w:t>(self, start, visited):</w:t>
            </w:r>
          </w:p>
          <w:p w14:paraId="601FA75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visited = visited + [start]</w:t>
            </w:r>
          </w:p>
          <w:p w14:paraId="3964BAC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print(start, end=" ")</w:t>
            </w:r>
          </w:p>
          <w:p w14:paraId="685D76BF" w14:textId="77777777" w:rsidR="00862573" w:rsidRDefault="00862573">
            <w:pPr>
              <w:spacing w:after="0"/>
            </w:pPr>
          </w:p>
          <w:p w14:paraId="64A1682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for edge in </w:t>
            </w:r>
            <w:proofErr w:type="spellStart"/>
            <w:r>
              <w:rPr>
                <w:rFonts w:ascii="Consolas" w:hAnsi="Consolas"/>
                <w:sz w:val="19"/>
              </w:rPr>
              <w:t>self.edges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F25C08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if edge[0] == start:</w:t>
            </w:r>
          </w:p>
          <w:p w14:paraId="065756B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neighbor = edge[1]</w:t>
            </w:r>
          </w:p>
          <w:p w14:paraId="5FA60D8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if not </w:t>
            </w:r>
            <w:proofErr w:type="spellStart"/>
            <w:r>
              <w:rPr>
                <w:rFonts w:ascii="Consolas" w:hAnsi="Consolas"/>
                <w:sz w:val="19"/>
              </w:rPr>
              <w:t>self.has_been_visited</w:t>
            </w:r>
            <w:proofErr w:type="spellEnd"/>
            <w:r>
              <w:rPr>
                <w:rFonts w:ascii="Consolas" w:hAnsi="Consolas"/>
                <w:sz w:val="19"/>
              </w:rPr>
              <w:t>(visited, neighbor):</w:t>
            </w:r>
          </w:p>
          <w:p w14:paraId="0062FC72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       visited = </w:t>
            </w:r>
            <w:proofErr w:type="spellStart"/>
            <w:r>
              <w:rPr>
                <w:rFonts w:ascii="Consolas" w:hAnsi="Consolas"/>
                <w:sz w:val="19"/>
              </w:rPr>
              <w:t>self.dfs</w:t>
            </w:r>
            <w:proofErr w:type="spellEnd"/>
            <w:r>
              <w:rPr>
                <w:rFonts w:ascii="Consolas" w:hAnsi="Consolas"/>
                <w:sz w:val="19"/>
              </w:rPr>
              <w:t>(neighbor, visited)</w:t>
            </w:r>
          </w:p>
          <w:p w14:paraId="707B5E8E" w14:textId="77777777" w:rsidR="00862573" w:rsidRDefault="00862573">
            <w:pPr>
              <w:spacing w:after="0"/>
            </w:pPr>
          </w:p>
          <w:p w14:paraId="47E74FD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return </w:t>
            </w:r>
            <w:proofErr w:type="gramStart"/>
            <w:r>
              <w:rPr>
                <w:rFonts w:ascii="Consolas" w:hAnsi="Consolas"/>
                <w:sz w:val="19"/>
              </w:rPr>
              <w:t>visited</w:t>
            </w:r>
            <w:proofErr w:type="gramEnd"/>
          </w:p>
          <w:p w14:paraId="0FEDF240" w14:textId="77777777" w:rsidR="00862573" w:rsidRDefault="00862573">
            <w:pPr>
              <w:spacing w:after="0"/>
            </w:pPr>
          </w:p>
          <w:p w14:paraId="36733540" w14:textId="77777777" w:rsidR="00862573" w:rsidRDefault="00862573">
            <w:pPr>
              <w:spacing w:after="0"/>
            </w:pPr>
          </w:p>
          <w:p w14:paraId="7CCEB45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print("Graph traversals")</w:t>
            </w:r>
          </w:p>
          <w:p w14:paraId="20E92A2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graph = Graph()</w:t>
            </w:r>
          </w:p>
          <w:p w14:paraId="2C02C4A7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graph.add_edge</w:t>
            </w:r>
            <w:proofErr w:type="spellEnd"/>
            <w:r>
              <w:rPr>
                <w:rFonts w:ascii="Consolas" w:hAnsi="Consolas"/>
                <w:sz w:val="19"/>
              </w:rPr>
              <w:t>("A", "B")</w:t>
            </w:r>
          </w:p>
          <w:p w14:paraId="013F1423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graph.add_edge</w:t>
            </w:r>
            <w:proofErr w:type="spellEnd"/>
            <w:r>
              <w:rPr>
                <w:rFonts w:ascii="Consolas" w:hAnsi="Consolas"/>
                <w:sz w:val="19"/>
              </w:rPr>
              <w:t>("A", "C")</w:t>
            </w:r>
          </w:p>
          <w:p w14:paraId="6BF4318B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graph.add_edge</w:t>
            </w:r>
            <w:proofErr w:type="spellEnd"/>
            <w:r>
              <w:rPr>
                <w:rFonts w:ascii="Consolas" w:hAnsi="Consolas"/>
                <w:sz w:val="19"/>
              </w:rPr>
              <w:t>("B", "D")</w:t>
            </w:r>
          </w:p>
          <w:p w14:paraId="121D8F7F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lastRenderedPageBreak/>
              <w:t>graph.add_edge</w:t>
            </w:r>
            <w:proofErr w:type="spellEnd"/>
            <w:r>
              <w:rPr>
                <w:rFonts w:ascii="Consolas" w:hAnsi="Consolas"/>
                <w:sz w:val="19"/>
              </w:rPr>
              <w:t>("B", "E")</w:t>
            </w:r>
          </w:p>
          <w:p w14:paraId="1316ACAB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graph.add_edge</w:t>
            </w:r>
            <w:proofErr w:type="spellEnd"/>
            <w:r>
              <w:rPr>
                <w:rFonts w:ascii="Consolas" w:hAnsi="Consolas"/>
                <w:sz w:val="19"/>
              </w:rPr>
              <w:t>("C", "F")</w:t>
            </w:r>
          </w:p>
          <w:p w14:paraId="67EAD211" w14:textId="77777777" w:rsidR="00862573" w:rsidRDefault="00862573">
            <w:pPr>
              <w:spacing w:after="0"/>
            </w:pPr>
          </w:p>
          <w:p w14:paraId="3689CDFD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print("BFS from A:")</w:t>
            </w:r>
          </w:p>
          <w:p w14:paraId="5FB02765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graph.bfs</w:t>
            </w:r>
            <w:proofErr w:type="spellEnd"/>
            <w:r>
              <w:rPr>
                <w:rFonts w:ascii="Consolas" w:hAnsi="Consolas"/>
                <w:sz w:val="19"/>
              </w:rPr>
              <w:t>("A")</w:t>
            </w:r>
          </w:p>
          <w:p w14:paraId="03E4284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62EA1CC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print("DFS from A:")</w:t>
            </w:r>
          </w:p>
          <w:p w14:paraId="4A5F2190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graph.dfs</w:t>
            </w:r>
            <w:proofErr w:type="spellEnd"/>
            <w:r>
              <w:rPr>
                <w:rFonts w:ascii="Consolas" w:hAnsi="Consolas"/>
                <w:sz w:val="19"/>
              </w:rPr>
              <w:t>("A", [])</w:t>
            </w:r>
          </w:p>
          <w:p w14:paraId="3E976349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print()</w:t>
            </w:r>
          </w:p>
          <w:p w14:paraId="50C8B66B" w14:textId="77777777" w:rsidR="00862573" w:rsidRDefault="00862573">
            <w:pPr>
              <w:spacing w:after="0"/>
            </w:pPr>
          </w:p>
          <w:p w14:paraId="3F0B0AFA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Performance comparison:</w:t>
            </w:r>
          </w:p>
          <w:p w14:paraId="25B0E613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BST insert, search, and delete take O(h), where h is the tree height.</w:t>
            </w:r>
          </w:p>
          <w:p w14:paraId="0E7724CC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For a balanced BST, h is O(log n); for a skewed BST, h is O(n).</w:t>
            </w:r>
          </w:p>
          <w:p w14:paraId="0BCB5AF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 xml:space="preserve">, preorder, and </w:t>
            </w: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traversals each take O(n) time</w:t>
            </w:r>
          </w:p>
          <w:p w14:paraId="136C5ED7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and O(h) recursive stack space.</w:t>
            </w:r>
          </w:p>
          <w:p w14:paraId="3F7F13A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BFS and DFS normally take O(V + E) time with an adjacency-list graph.</w:t>
            </w:r>
          </w:p>
          <w:p w14:paraId="0922CF2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This graph scans its edge list for each visited vertex, so its traversals</w:t>
            </w:r>
          </w:p>
          <w:p w14:paraId="1772F0C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</w:rPr>
              <w:t>take</w:t>
            </w:r>
            <w:proofErr w:type="gramEnd"/>
            <w:r>
              <w:rPr>
                <w:rFonts w:ascii="Consolas" w:hAnsi="Consolas"/>
                <w:sz w:val="19"/>
              </w:rPr>
              <w:t xml:space="preserve"> O(V * E) time. BFS uses O(V) extra space; recursive DFS uses O(V)</w:t>
            </w:r>
          </w:p>
          <w:p w14:paraId="2F8CC13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# visited storage and up to O(V) call-stack space.</w:t>
            </w:r>
          </w:p>
        </w:tc>
      </w:tr>
    </w:tbl>
    <w:p w14:paraId="2A5DF954" w14:textId="77777777" w:rsidR="00862573" w:rsidRDefault="00000000">
      <w:pPr>
        <w:spacing w:before="160" w:after="40"/>
      </w:pPr>
      <w:r>
        <w:rPr>
          <w:b/>
          <w:sz w:val="21"/>
        </w:rPr>
        <w:lastRenderedPageBreak/>
        <w:t>Expected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573" w14:paraId="4221BA7B" w14:textId="77777777"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2D41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Binary search tree</w:t>
            </w:r>
          </w:p>
          <w:p w14:paraId="2300837A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 xml:space="preserve"> after insertion:</w:t>
            </w:r>
          </w:p>
          <w:p w14:paraId="65C0AD7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20 30 40 50 60 70 80 </w:t>
            </w:r>
          </w:p>
          <w:p w14:paraId="2BCBBFBE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Search for 40: True</w:t>
            </w:r>
          </w:p>
          <w:p w14:paraId="4287AC1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Search for 90: False</w:t>
            </w:r>
          </w:p>
          <w:p w14:paraId="69E301C4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After deleting 30:</w:t>
            </w:r>
          </w:p>
          <w:p w14:paraId="44C7BA9B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20 40 50 60 70 80 </w:t>
            </w:r>
          </w:p>
          <w:p w14:paraId="3D4EB68F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Binary tree traversals</w:t>
            </w:r>
          </w:p>
          <w:p w14:paraId="0FBE5528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13D5A4C5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 B E A F C G </w:t>
            </w:r>
          </w:p>
          <w:p w14:paraId="061EC6C1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Preorder:</w:t>
            </w:r>
          </w:p>
          <w:p w14:paraId="65BB7B8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A B D E C F G </w:t>
            </w:r>
          </w:p>
          <w:p w14:paraId="647EEAB1" w14:textId="77777777" w:rsidR="00862573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9"/>
              </w:rPr>
              <w:t>Postorder</w:t>
            </w:r>
            <w:proofErr w:type="spellEnd"/>
            <w:r>
              <w:rPr>
                <w:rFonts w:ascii="Consolas" w:hAnsi="Consolas"/>
                <w:sz w:val="19"/>
              </w:rPr>
              <w:t>:</w:t>
            </w:r>
          </w:p>
          <w:p w14:paraId="73FE83C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D E B F G C A </w:t>
            </w:r>
          </w:p>
          <w:p w14:paraId="061276B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Graph traversals</w:t>
            </w:r>
          </w:p>
          <w:p w14:paraId="0D5FE820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BFS from A:</w:t>
            </w:r>
          </w:p>
          <w:p w14:paraId="3358D13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A B C D E F </w:t>
            </w:r>
          </w:p>
          <w:p w14:paraId="715F10A8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DFS from A:</w:t>
            </w:r>
          </w:p>
          <w:p w14:paraId="670EE986" w14:textId="77777777" w:rsidR="00862573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 B D E C F</w:t>
            </w:r>
          </w:p>
        </w:tc>
      </w:tr>
    </w:tbl>
    <w:p w14:paraId="22FBE3BE" w14:textId="77777777" w:rsidR="00CF1AF3" w:rsidRDefault="00CF1AF3"/>
    <w:sectPr w:rsidR="00CF1AF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6466" w14:textId="77777777" w:rsidR="00F448A2" w:rsidRDefault="00F448A2" w:rsidP="00E6080D">
      <w:pPr>
        <w:spacing w:after="0" w:line="240" w:lineRule="auto"/>
      </w:pPr>
      <w:r>
        <w:separator/>
      </w:r>
    </w:p>
  </w:endnote>
  <w:endnote w:type="continuationSeparator" w:id="0">
    <w:p w14:paraId="3BC91ED0" w14:textId="77777777" w:rsidR="00F448A2" w:rsidRDefault="00F448A2" w:rsidP="00E6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14285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AB5C7B" w14:textId="1EB9E675" w:rsidR="0019121D" w:rsidRDefault="0019121D" w:rsidP="0019121D">
        <w:pPr>
          <w:pStyle w:val="Footer"/>
          <w:pBdr>
            <w:top w:val="single" w:sz="4" w:space="0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37D87F" w14:textId="6BE29642" w:rsidR="00E6080D" w:rsidRDefault="00E6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E2A4" w14:textId="77777777" w:rsidR="00F448A2" w:rsidRDefault="00F448A2" w:rsidP="00E6080D">
      <w:pPr>
        <w:spacing w:after="0" w:line="240" w:lineRule="auto"/>
      </w:pPr>
      <w:r>
        <w:separator/>
      </w:r>
    </w:p>
  </w:footnote>
  <w:footnote w:type="continuationSeparator" w:id="0">
    <w:p w14:paraId="62595CB1" w14:textId="77777777" w:rsidR="00F448A2" w:rsidRDefault="00F448A2" w:rsidP="00E60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724F" w14:textId="2F4CFBC1" w:rsidR="00E6080D" w:rsidRDefault="0019121D">
    <w:pPr>
      <w:pStyle w:val="Header"/>
    </w:pPr>
    <w:r>
      <w:t>25191111</w:t>
    </w:r>
    <w:r w:rsidR="00E6080D">
      <w:ptab w:relativeTo="margin" w:alignment="center" w:leader="none"/>
    </w:r>
    <w:r>
      <w:t>Chris Toyd Fernandes</w:t>
    </w:r>
    <w:r w:rsidR="00E6080D">
      <w:ptab w:relativeTo="margin" w:alignment="right" w:leader="none"/>
    </w:r>
    <w:proofErr w:type="spellStart"/>
    <w:r>
      <w:t>Btech</w:t>
    </w:r>
    <w:proofErr w:type="spellEnd"/>
    <w:r>
      <w:t>-AIML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037532">
    <w:abstractNumId w:val="8"/>
  </w:num>
  <w:num w:numId="2" w16cid:durableId="1189174535">
    <w:abstractNumId w:val="6"/>
  </w:num>
  <w:num w:numId="3" w16cid:durableId="596181265">
    <w:abstractNumId w:val="5"/>
  </w:num>
  <w:num w:numId="4" w16cid:durableId="1947807986">
    <w:abstractNumId w:val="4"/>
  </w:num>
  <w:num w:numId="5" w16cid:durableId="1460798900">
    <w:abstractNumId w:val="7"/>
  </w:num>
  <w:num w:numId="6" w16cid:durableId="1113866946">
    <w:abstractNumId w:val="3"/>
  </w:num>
  <w:num w:numId="7" w16cid:durableId="194660198">
    <w:abstractNumId w:val="2"/>
  </w:num>
  <w:num w:numId="8" w16cid:durableId="1604874746">
    <w:abstractNumId w:val="1"/>
  </w:num>
  <w:num w:numId="9" w16cid:durableId="112684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67"/>
    <w:rsid w:val="0006063C"/>
    <w:rsid w:val="0015074B"/>
    <w:rsid w:val="0019121D"/>
    <w:rsid w:val="001F18D7"/>
    <w:rsid w:val="0029639D"/>
    <w:rsid w:val="002B53D3"/>
    <w:rsid w:val="00311293"/>
    <w:rsid w:val="00326F90"/>
    <w:rsid w:val="00390393"/>
    <w:rsid w:val="006341F9"/>
    <w:rsid w:val="00640283"/>
    <w:rsid w:val="00862573"/>
    <w:rsid w:val="00941804"/>
    <w:rsid w:val="00AA1D8D"/>
    <w:rsid w:val="00B101DD"/>
    <w:rsid w:val="00B47730"/>
    <w:rsid w:val="00CA4124"/>
    <w:rsid w:val="00CB0664"/>
    <w:rsid w:val="00CF1AF3"/>
    <w:rsid w:val="00E6080D"/>
    <w:rsid w:val="00F44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E9255"/>
  <w14:defaultImageDpi w14:val="300"/>
  <w15:docId w15:val="{656CEAC3-6C76-4B3D-B3DC-21572D98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28</Pages>
  <Words>4180</Words>
  <Characters>23828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SOE SAU</cp:lastModifiedBy>
  <cp:revision>6</cp:revision>
  <dcterms:created xsi:type="dcterms:W3CDTF">2013-12-23T23:15:00Z</dcterms:created>
  <dcterms:modified xsi:type="dcterms:W3CDTF">2026-10-14T09:29:00Z</dcterms:modified>
  <cp:category/>
</cp:coreProperties>
</file>